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9265E" w14:textId="77777777" w:rsidR="00C8611F" w:rsidRDefault="00000000">
      <w:pPr>
        <w:pStyle w:val="Heading1"/>
      </w:pPr>
      <w:r>
        <w:t>Convert Static Survivor Draft App → Multi-User (Next.js + Neon + Prisma + Auth) — AI Build Plan</w:t>
      </w:r>
    </w:p>
    <w:p w14:paraId="1D81A69D" w14:textId="77777777" w:rsidR="00C8611F" w:rsidRDefault="00000000">
      <w:r>
        <w:t>Current repo is a static site (index.html, app.js, styles.css, players.json/csv, photos/). Goal is a real multi-user app with login, leagues, roles, invite codes, and a Neon Postgres database, deployed on Vercel.</w:t>
      </w:r>
    </w:p>
    <w:p w14:paraId="11E18CEF" w14:textId="77777777" w:rsidR="00C8611F" w:rsidRDefault="00000000">
      <w:pPr>
        <w:pStyle w:val="Heading2"/>
      </w:pPr>
      <w:r>
        <w:t>0) Target Architecture (Decision Locked for this Plan)</w:t>
      </w:r>
    </w:p>
    <w:p w14:paraId="14E873A2" w14:textId="77777777" w:rsidR="00C8611F" w:rsidRDefault="00000000">
      <w:r>
        <w:t>☐ Framework: Next.js (App Router) hosted on Vercel</w:t>
      </w:r>
    </w:p>
    <w:p w14:paraId="34A8DA48" w14:textId="77777777" w:rsidR="00C8611F" w:rsidRDefault="00000000">
      <w:r>
        <w:t>☐ Database: Neon Postgres</w:t>
      </w:r>
    </w:p>
    <w:p w14:paraId="4CCABA1F" w14:textId="77777777" w:rsidR="00C8611F" w:rsidRDefault="00000000">
      <w:r>
        <w:t>☐ ORM: Prisma</w:t>
      </w:r>
    </w:p>
    <w:p w14:paraId="1853196C" w14:textId="77777777" w:rsidR="00C8611F" w:rsidRDefault="00000000">
      <w:r>
        <w:t>☐ Auth: NextAuth.js (Auth.js)</w:t>
      </w:r>
    </w:p>
    <w:p w14:paraId="4702F5C3" w14:textId="77777777" w:rsidR="00C8611F" w:rsidRDefault="00000000">
      <w:r>
        <w:t>☐ Deployment: Vercel + Environment Variables</w:t>
      </w:r>
    </w:p>
    <w:p w14:paraId="579B1626" w14:textId="77777777" w:rsidR="00C8611F" w:rsidRDefault="00000000">
      <w:pPr>
        <w:pStyle w:val="Heading2"/>
      </w:pPr>
      <w:r>
        <w:t>1) Pre-flight Checklist</w:t>
      </w:r>
    </w:p>
    <w:p w14:paraId="73ADA79D" w14:textId="77777777" w:rsidR="00C8611F" w:rsidRDefault="00000000">
      <w:r>
        <w:t>☐ Confirm Node.js + npm work locally (node -v, npm -v).</w:t>
      </w:r>
    </w:p>
    <w:p w14:paraId="68041CE1" w14:textId="77777777" w:rsidR="00C8611F" w:rsidRDefault="00000000">
      <w:r>
        <w:t>☐ Confirm your repo is on GitHub (already done).</w:t>
      </w:r>
    </w:p>
    <w:p w14:paraId="00D4E4D8" w14:textId="77777777" w:rsidR="00C8611F" w:rsidRDefault="00000000">
      <w:r>
        <w:t>☐ Confirm Neon project exists (already done).</w:t>
      </w:r>
    </w:p>
    <w:p w14:paraId="025BE4AD" w14:textId="77777777" w:rsidR="00C8611F" w:rsidRDefault="00000000">
      <w:r>
        <w:t>☐ Commit your current static files so you can always roll back.</w:t>
      </w:r>
    </w:p>
    <w:p w14:paraId="1A6068CA" w14:textId="77777777" w:rsidR="00C8611F" w:rsidRDefault="00000000">
      <w:r>
        <w:t>☐ Decide: keep old static version under /legacy or replace completely.</w:t>
      </w:r>
    </w:p>
    <w:p w14:paraId="7FA0C53C" w14:textId="77777777" w:rsidR="00C8611F" w:rsidRDefault="00000000">
      <w:pPr>
        <w:pStyle w:val="Heading2"/>
      </w:pPr>
      <w:r>
        <w:t>2) Create a Next.js App in This Repo</w:t>
      </w:r>
    </w:p>
    <w:p w14:paraId="55BB9B06" w14:textId="77777777" w:rsidR="00C8611F" w:rsidRDefault="00000000">
      <w:r>
        <w:t>Goal: turn repo into a standard Next.js project so Vercel can build + run API routes.</w:t>
      </w:r>
    </w:p>
    <w:p w14:paraId="19371FF5" w14:textId="77777777" w:rsidR="00C8611F" w:rsidRDefault="00000000">
      <w:r>
        <w:t>Steps:</w:t>
      </w:r>
    </w:p>
    <w:p w14:paraId="72D1A742" w14:textId="77777777" w:rsidR="00C8611F" w:rsidRDefault="00000000">
      <w:r>
        <w:t>1. ☐ (Recommended) Create a folder /legacy and move your current static files into it (optional but nice).</w:t>
      </w:r>
    </w:p>
    <w:p w14:paraId="700A8416" w14:textId="77777777" w:rsidR="00C8611F" w:rsidRDefault="00000000">
      <w:r>
        <w:t>2. ☐ In the repo root, run: npx create-next-app@latest .</w:t>
      </w:r>
    </w:p>
    <w:p w14:paraId="5E7A3C99" w14:textId="77777777" w:rsidR="00C8611F" w:rsidRDefault="00000000">
      <w:r>
        <w:t>3. ☐ Choose options: TypeScript=Yes, ESLint=Yes, src/=Yes, App Router=Yes.</w:t>
      </w:r>
    </w:p>
    <w:p w14:paraId="1273961F" w14:textId="77777777" w:rsidR="00C8611F" w:rsidRDefault="00000000">
      <w:r>
        <w:t>4. ☐ Run locally: npm run dev and open http://localhost:3000</w:t>
      </w:r>
    </w:p>
    <w:p w14:paraId="7752E33F" w14:textId="77777777" w:rsidR="00C8611F" w:rsidRDefault="00000000">
      <w:r>
        <w:t>Acceptance:</w:t>
      </w:r>
    </w:p>
    <w:p w14:paraId="41E4ECBC" w14:textId="77777777" w:rsidR="00C8611F" w:rsidRDefault="00000000">
      <w:r>
        <w:lastRenderedPageBreak/>
        <w:t>☐ Next.js starter page loads locally.</w:t>
      </w:r>
    </w:p>
    <w:p w14:paraId="065AC416" w14:textId="77777777" w:rsidR="00C8611F" w:rsidRDefault="00000000">
      <w:r>
        <w:t>☐ package.json exists at repo root.</w:t>
      </w:r>
    </w:p>
    <w:p w14:paraId="63214706" w14:textId="77777777" w:rsidR="00C8611F" w:rsidRDefault="00000000">
      <w:pPr>
        <w:pStyle w:val="Heading2"/>
      </w:pPr>
      <w:r>
        <w:t>3) Move Your Existing Assets Into Next.js</w:t>
      </w:r>
    </w:p>
    <w:p w14:paraId="0EAE9284" w14:textId="77777777" w:rsidR="00C8611F" w:rsidRDefault="00000000">
      <w:r>
        <w:t>Steps:</w:t>
      </w:r>
    </w:p>
    <w:p w14:paraId="5A37838E" w14:textId="77777777" w:rsidR="00C8611F" w:rsidRDefault="00000000">
      <w:r>
        <w:t>☐ Move /photos → /public/photos (so images are served at /photos/...).</w:t>
      </w:r>
    </w:p>
    <w:p w14:paraId="1EBEC1DE" w14:textId="77777777" w:rsidR="00C8611F" w:rsidRDefault="00000000">
      <w:r>
        <w:t>☐ Move players.json → /src/data/players.json (recommended) OR /public/players.json (fetchable).</w:t>
      </w:r>
    </w:p>
    <w:p w14:paraId="17202EFA" w14:textId="77777777" w:rsidR="00C8611F" w:rsidRDefault="00000000">
      <w:r>
        <w:t>☐ Move styles.css into /src/app/globals.css OR keep as a module and import in components.</w:t>
      </w:r>
    </w:p>
    <w:p w14:paraId="48B6F1AE" w14:textId="77777777" w:rsidR="00C8611F" w:rsidRDefault="00000000">
      <w:r>
        <w:t>☐ Convert app.js logic into React components (no global script tags).</w:t>
      </w:r>
    </w:p>
    <w:p w14:paraId="2D627747" w14:textId="77777777" w:rsidR="00C8611F" w:rsidRDefault="00000000">
      <w:r>
        <w:t>Acceptance:</w:t>
      </w:r>
    </w:p>
    <w:p w14:paraId="3586BB2E" w14:textId="77777777" w:rsidR="00C8611F" w:rsidRDefault="00000000">
      <w:r>
        <w:t>☐ Photos load from /photos/...</w:t>
      </w:r>
    </w:p>
    <w:p w14:paraId="0CC7AC21" w14:textId="77777777" w:rsidR="00C8611F" w:rsidRDefault="00000000">
      <w:r>
        <w:t>☐ Player data is accessible (import or fetch).</w:t>
      </w:r>
    </w:p>
    <w:p w14:paraId="63232E5A" w14:textId="77777777" w:rsidR="00C8611F" w:rsidRDefault="00000000">
      <w:pPr>
        <w:pStyle w:val="Heading2"/>
      </w:pPr>
      <w:r>
        <w:t>4) Prisma + Neon Database Setup</w:t>
      </w:r>
    </w:p>
    <w:p w14:paraId="57B60DA8" w14:textId="77777777" w:rsidR="00C8611F" w:rsidRDefault="00000000">
      <w:r>
        <w:t>Steps:</w:t>
      </w:r>
    </w:p>
    <w:p w14:paraId="7E36D37F" w14:textId="77777777" w:rsidR="00C8611F" w:rsidRDefault="00000000">
      <w:r>
        <w:t>1. ☐ Install Prisma: npm i prisma --save-dev &amp;&amp; npm i @prisma/client</w:t>
      </w:r>
    </w:p>
    <w:p w14:paraId="185CBDCE" w14:textId="77777777" w:rsidR="00C8611F" w:rsidRDefault="00000000">
      <w:r>
        <w:t>2. ☐ Init Prisma: npx prisma init</w:t>
      </w:r>
    </w:p>
    <w:p w14:paraId="38EA3551" w14:textId="77777777" w:rsidR="00C8611F" w:rsidRDefault="00000000">
      <w:r>
        <w:t>3. ☐ Add .env locally: DATABASE_URL=&lt;Neon pooled connection string&gt;</w:t>
      </w:r>
    </w:p>
    <w:p w14:paraId="0C0C4815" w14:textId="77777777" w:rsidR="00C8611F" w:rsidRDefault="00000000">
      <w:r>
        <w:t>4. ☐ (Recommended) Add DIRECT_URL=&lt;Neon non-pooled connection string&gt; for migrations.</w:t>
      </w:r>
    </w:p>
    <w:p w14:paraId="4E36176F" w14:textId="77777777" w:rsidR="00C8611F" w:rsidRDefault="00000000">
      <w:r>
        <w:t>5. ☐ Define schema models: User, League, Team(8), Membership(role+teamId), Assignment/DraftState.</w:t>
      </w:r>
    </w:p>
    <w:p w14:paraId="0C2DD3F2" w14:textId="77777777" w:rsidR="00C8611F" w:rsidRDefault="00000000">
      <w:r>
        <w:t>6. ☐ Migrate: npx prisma migrate dev --name init</w:t>
      </w:r>
    </w:p>
    <w:p w14:paraId="55289D7D" w14:textId="77777777" w:rsidR="00C8611F" w:rsidRDefault="00000000">
      <w:r>
        <w:t>7. ☐ Verify: npx prisma studio</w:t>
      </w:r>
    </w:p>
    <w:p w14:paraId="122EB58E" w14:textId="77777777" w:rsidR="00C8611F" w:rsidRDefault="00000000">
      <w:r>
        <w:t>Acceptance:</w:t>
      </w:r>
    </w:p>
    <w:p w14:paraId="24F7C6B4" w14:textId="77777777" w:rsidR="00C8611F" w:rsidRDefault="00000000">
      <w:r>
        <w:t>☐ Tables exist in Neon.</w:t>
      </w:r>
    </w:p>
    <w:p w14:paraId="508EB11F" w14:textId="77777777" w:rsidR="00C8611F" w:rsidRDefault="00000000">
      <w:r>
        <w:t>☐ prisma studio connects and shows data.</w:t>
      </w:r>
    </w:p>
    <w:p w14:paraId="0D2DC1EA" w14:textId="77777777" w:rsidR="00C8611F" w:rsidRDefault="00000000">
      <w:pPr>
        <w:pStyle w:val="Heading2"/>
      </w:pPr>
      <w:r>
        <w:lastRenderedPageBreak/>
        <w:t>5) Auth (Login) Setup — NextAuth</w:t>
      </w:r>
    </w:p>
    <w:p w14:paraId="2F74E4B5" w14:textId="77777777" w:rsidR="00C8611F" w:rsidRDefault="00000000">
      <w:r>
        <w:t>Steps:</w:t>
      </w:r>
    </w:p>
    <w:p w14:paraId="3276BE29" w14:textId="77777777" w:rsidR="00C8611F" w:rsidRDefault="00000000">
      <w:r>
        <w:t>1. ☐ Install: npm i next-auth</w:t>
      </w:r>
    </w:p>
    <w:p w14:paraId="1069EC89" w14:textId="77777777" w:rsidR="00C8611F" w:rsidRDefault="00000000">
      <w:r>
        <w:t>2. ☐ Choose provider: Credentials (email+password) OR Google OAuth.</w:t>
      </w:r>
    </w:p>
    <w:p w14:paraId="4AA3FBBE" w14:textId="77777777" w:rsidR="00C8611F" w:rsidRDefault="00000000">
      <w:r>
        <w:t>3. ☐ Create route: /src/app/api/auth/[...nextauth]/route.ts</w:t>
      </w:r>
    </w:p>
    <w:p w14:paraId="0FFD75CD" w14:textId="77777777" w:rsidR="00C8611F" w:rsidRDefault="00000000">
      <w:r>
        <w:t>4. ☐ Add session provider to your layout.</w:t>
      </w:r>
    </w:p>
    <w:p w14:paraId="099D01C8" w14:textId="77777777" w:rsidR="00C8611F" w:rsidRDefault="00000000">
      <w:r>
        <w:t>5. ☐ Build /login page and redirect to /leagues after login.</w:t>
      </w:r>
    </w:p>
    <w:p w14:paraId="675A13FF" w14:textId="77777777" w:rsidR="00C8611F" w:rsidRDefault="00000000">
      <w:r>
        <w:t>6. ☐ Protect routes so unauth users go to /login.</w:t>
      </w:r>
    </w:p>
    <w:p w14:paraId="05BDFC46" w14:textId="77777777" w:rsidR="00C8611F" w:rsidRDefault="00000000">
      <w:r>
        <w:t>Acceptance:</w:t>
      </w:r>
    </w:p>
    <w:p w14:paraId="6483CCB7" w14:textId="77777777" w:rsidR="00C8611F" w:rsidRDefault="00000000">
      <w:r>
        <w:t>☐ Login works locally.</w:t>
      </w:r>
    </w:p>
    <w:p w14:paraId="2F5166AB" w14:textId="77777777" w:rsidR="00C8611F" w:rsidRDefault="00000000">
      <w:r>
        <w:t>☐ Logout works.</w:t>
      </w:r>
    </w:p>
    <w:p w14:paraId="60DC6DF5" w14:textId="77777777" w:rsidR="00C8611F" w:rsidRDefault="00000000">
      <w:r>
        <w:t>☐ Session available in server actions/routes.</w:t>
      </w:r>
    </w:p>
    <w:p w14:paraId="037346EB" w14:textId="77777777" w:rsidR="00C8611F" w:rsidRDefault="00000000">
      <w:pPr>
        <w:pStyle w:val="Heading2"/>
      </w:pPr>
      <w:r>
        <w:t>6) Build the Required Pages</w:t>
      </w:r>
    </w:p>
    <w:p w14:paraId="787462F6" w14:textId="77777777" w:rsidR="00C8611F" w:rsidRDefault="00000000">
      <w:pPr>
        <w:pStyle w:val="Heading3"/>
      </w:pPr>
      <w:r>
        <w:t>6.1 /leagues — List, Create, Join</w:t>
      </w:r>
    </w:p>
    <w:p w14:paraId="24055D0C" w14:textId="77777777" w:rsidR="00C8611F" w:rsidRDefault="00000000">
      <w:r>
        <w:t>UI: ☐ List leagues (name, role, team assignment, Open). ☐ Create league form. ☐ Join by invite code form.</w:t>
      </w:r>
    </w:p>
    <w:p w14:paraId="7CCF5B90" w14:textId="77777777" w:rsidR="00C8611F" w:rsidRDefault="00000000">
      <w:r>
        <w:t>Backend:</w:t>
      </w:r>
    </w:p>
    <w:p w14:paraId="39F8AB15" w14:textId="77777777" w:rsidR="00C8611F" w:rsidRDefault="00000000">
      <w:r>
        <w:t>☐ Create League: create League + generate inviteCode + create 8 Teams + create Membership(role=admin).</w:t>
      </w:r>
    </w:p>
    <w:p w14:paraId="13C82391" w14:textId="77777777" w:rsidR="00C8611F" w:rsidRDefault="00000000">
      <w:r>
        <w:t>☐ Join League: lookup by inviteCode + find first unowned team + claim it (transaction) + create Membership(role=member, teamId).</w:t>
      </w:r>
    </w:p>
    <w:p w14:paraId="00092A7A" w14:textId="77777777" w:rsidR="00C8611F" w:rsidRDefault="00000000">
      <w:r>
        <w:t>Acceptance:</w:t>
      </w:r>
    </w:p>
    <w:p w14:paraId="7AAF31A8" w14:textId="77777777" w:rsidR="00C8611F" w:rsidRDefault="00000000">
      <w:r>
        <w:t>☐ League creation produces an invite code.</w:t>
      </w:r>
    </w:p>
    <w:p w14:paraId="2E10E1BC" w14:textId="77777777" w:rsidR="00C8611F" w:rsidRDefault="00000000">
      <w:r>
        <w:t>☐ Joining assigns first available team and blocks when full (8/8).</w:t>
      </w:r>
    </w:p>
    <w:p w14:paraId="58B0B98B" w14:textId="77777777" w:rsidR="00C8611F" w:rsidRDefault="00000000">
      <w:pPr>
        <w:pStyle w:val="Heading3"/>
      </w:pPr>
      <w:r>
        <w:t>6.2 /league/[leagueId] — Draft Board</w:t>
      </w:r>
    </w:p>
    <w:p w14:paraId="0ECAF7F2" w14:textId="77777777" w:rsidR="00C8611F" w:rsidRDefault="00000000">
      <w:r>
        <w:t>☐ Show all players (cards with photos).</w:t>
      </w:r>
    </w:p>
    <w:p w14:paraId="1B96A85A" w14:textId="77777777" w:rsidR="00C8611F" w:rsidRDefault="00000000">
      <w:r>
        <w:t>☐ Show 8 teams with editable names (permissions apply).</w:t>
      </w:r>
    </w:p>
    <w:p w14:paraId="7DC54954" w14:textId="77777777" w:rsidR="00C8611F" w:rsidRDefault="00000000">
      <w:r>
        <w:lastRenderedPageBreak/>
        <w:t>☐ Player details modal (stats).</w:t>
      </w:r>
    </w:p>
    <w:p w14:paraId="149B040B" w14:textId="77777777" w:rsidR="00C8611F" w:rsidRDefault="00000000">
      <w:r>
        <w:t>☐ Assign/unassign players; state stored in DB.</w:t>
      </w:r>
    </w:p>
    <w:p w14:paraId="19F6DC76" w14:textId="77777777" w:rsidR="00C8611F" w:rsidRDefault="00000000">
      <w:r>
        <w:t>Permissions:</w:t>
      </w:r>
    </w:p>
    <w:p w14:paraId="2E7452C4" w14:textId="77777777" w:rsidR="00C8611F" w:rsidRDefault="00000000">
      <w:r>
        <w:t>☐ Admin can edit anything.</w:t>
      </w:r>
    </w:p>
    <w:p w14:paraId="3F97F003" w14:textId="77777777" w:rsidR="00C8611F" w:rsidRDefault="00000000">
      <w:r>
        <w:t>☐ Member can rename ONLY their team and assign/unassign ONLY for their team; view everything.</w:t>
      </w:r>
    </w:p>
    <w:p w14:paraId="42DF6F84" w14:textId="77777777" w:rsidR="00C8611F" w:rsidRDefault="00000000">
      <w:r>
        <w:t>☐ Enforce permissions server-side (not just hiding buttons).</w:t>
      </w:r>
    </w:p>
    <w:p w14:paraId="10C5FF49" w14:textId="77777777" w:rsidR="00C8611F" w:rsidRDefault="00000000">
      <w:r>
        <w:t>Acceptance:</w:t>
      </w:r>
    </w:p>
    <w:p w14:paraId="16DF4F51" w14:textId="77777777" w:rsidR="00C8611F" w:rsidRDefault="00000000">
      <w:r>
        <w:t>☐ Member cannot modify other teams via UI or direct request.</w:t>
      </w:r>
    </w:p>
    <w:p w14:paraId="0FF287F5" w14:textId="77777777" w:rsidR="00C8611F" w:rsidRDefault="00000000">
      <w:r>
        <w:t>☐ Admin can override assignments.</w:t>
      </w:r>
    </w:p>
    <w:p w14:paraId="665677F3" w14:textId="77777777" w:rsidR="00C8611F" w:rsidRDefault="00000000">
      <w:pPr>
        <w:pStyle w:val="Heading2"/>
      </w:pPr>
      <w:r>
        <w:t>7) Player Data Strategy</w:t>
      </w:r>
    </w:p>
    <w:p w14:paraId="1E449D17" w14:textId="77777777" w:rsidR="00C8611F" w:rsidRDefault="00000000">
      <w:r>
        <w:t>Choose one:</w:t>
      </w:r>
    </w:p>
    <w:p w14:paraId="494B3FD7" w14:textId="77777777" w:rsidR="00C8611F" w:rsidRDefault="00000000">
      <w:r>
        <w:t>☐ Option A (fast): keep players.json in repo as reference data (recommended for now).</w:t>
      </w:r>
    </w:p>
    <w:p w14:paraId="66DCF5B1" w14:textId="77777777" w:rsidR="00C8611F" w:rsidRDefault="00000000">
      <w:r>
        <w:t>☐ Option B (robust): store players in DB with a seed script.</w:t>
      </w:r>
    </w:p>
    <w:p w14:paraId="45CA784B" w14:textId="77777777" w:rsidR="00C8611F" w:rsidRDefault="00000000">
      <w:r>
        <w:t>If Option B: ☐ create prisma/seed.ts and run npx prisma db seed.</w:t>
      </w:r>
    </w:p>
    <w:p w14:paraId="0375ABCB" w14:textId="77777777" w:rsidR="00C8611F" w:rsidRDefault="00000000">
      <w:pPr>
        <w:pStyle w:val="Heading2"/>
      </w:pPr>
      <w:r>
        <w:t>8) Deploy to Vercel (Production)</w:t>
      </w:r>
    </w:p>
    <w:p w14:paraId="544C365A" w14:textId="77777777" w:rsidR="00C8611F" w:rsidRDefault="00000000">
      <w:r>
        <w:t>Steps:</w:t>
      </w:r>
    </w:p>
    <w:p w14:paraId="0ACE0FF6" w14:textId="77777777" w:rsidR="00C8611F" w:rsidRDefault="00000000">
      <w:r>
        <w:t>1. ☐ Push Next.js changes to GitHub.</w:t>
      </w:r>
    </w:p>
    <w:p w14:paraId="1E470E1C" w14:textId="77777777" w:rsidR="00C8611F" w:rsidRDefault="00000000">
      <w:r>
        <w:t>2. ☐ In Vercel, import the repo (framework should auto-detect Next.js).</w:t>
      </w:r>
    </w:p>
    <w:p w14:paraId="26F5156D" w14:textId="77777777" w:rsidR="00C8611F" w:rsidRDefault="00000000">
      <w:r>
        <w:t>3. ☐ Add Env Vars in Vercel: DATABASE_URL, DIRECT_URL, NEXTAUTH_SECRET, NEXTAUTH_URL, plus OAuth keys if used.</w:t>
      </w:r>
    </w:p>
    <w:p w14:paraId="2343B47E" w14:textId="77777777" w:rsidR="00C8611F" w:rsidRDefault="00000000">
      <w:r>
        <w:t>4. ☐ Apply migrations on deploy: set build to `npx prisma migrate deploy &amp;&amp; npm run build` (recommended).</w:t>
      </w:r>
    </w:p>
    <w:p w14:paraId="776FFA98" w14:textId="77777777" w:rsidR="00C8611F" w:rsidRDefault="00000000">
      <w:r>
        <w:t>5. ☐ Deploy and test create/join league and assignments.</w:t>
      </w:r>
    </w:p>
    <w:p w14:paraId="1DED9B99" w14:textId="77777777" w:rsidR="00C8611F" w:rsidRDefault="00000000">
      <w:r>
        <w:t>Acceptance:</w:t>
      </w:r>
    </w:p>
    <w:p w14:paraId="3F76F228" w14:textId="77777777" w:rsidR="00C8611F" w:rsidRDefault="00000000">
      <w:r>
        <w:t>☐ App loads on Vercel.</w:t>
      </w:r>
    </w:p>
    <w:p w14:paraId="5134BD80" w14:textId="77777777" w:rsidR="00C8611F" w:rsidRDefault="00000000">
      <w:r>
        <w:lastRenderedPageBreak/>
        <w:t>☐ Login works in production.</w:t>
      </w:r>
    </w:p>
    <w:p w14:paraId="6F56B096" w14:textId="77777777" w:rsidR="00C8611F" w:rsidRDefault="00000000">
      <w:r>
        <w:t>☐ DB writes work (create league, join league, assign players).</w:t>
      </w:r>
    </w:p>
    <w:p w14:paraId="6BC16991" w14:textId="77777777" w:rsidR="00C8611F" w:rsidRDefault="00000000">
      <w:pPr>
        <w:pStyle w:val="Heading2"/>
      </w:pPr>
      <w:r>
        <w:t>9) Security &amp; Reliability Must-Dos</w:t>
      </w:r>
    </w:p>
    <w:p w14:paraId="75FBE246" w14:textId="77777777" w:rsidR="00C8611F" w:rsidRDefault="00000000">
      <w:r>
        <w:t>☐ Ensure .env is gitignored; never commit secrets.</w:t>
      </w:r>
    </w:p>
    <w:p w14:paraId="5B248858" w14:textId="77777777" w:rsidR="00C8611F" w:rsidRDefault="00000000">
      <w:r>
        <w:t>☐ Validate permissions on every mutation (create/join/rename/assign/unassign/reset).</w:t>
      </w:r>
    </w:p>
    <w:p w14:paraId="238F8DFC" w14:textId="77777777" w:rsidR="00C8611F" w:rsidRDefault="00000000">
      <w:r>
        <w:t>☐ Use transactions/conditional updates when claiming teams so two users can't claim the same slot.</w:t>
      </w:r>
    </w:p>
    <w:p w14:paraId="5546B33E" w14:textId="77777777" w:rsidR="00C8611F" w:rsidRDefault="00000000">
      <w:r>
        <w:t>☐ Add clear error messages for: league full, already joined, unauthorized actions.</w:t>
      </w:r>
    </w:p>
    <w:p w14:paraId="1457424B" w14:textId="77777777" w:rsidR="00C8611F" w:rsidRDefault="00000000">
      <w:pPr>
        <w:pStyle w:val="Heading2"/>
      </w:pPr>
      <w:r>
        <w:t>10) Definition of Done</w:t>
      </w:r>
    </w:p>
    <w:p w14:paraId="7296F8E1" w14:textId="77777777" w:rsidR="00C8611F" w:rsidRDefault="00000000">
      <w:r>
        <w:t>☐ Next.js + Prisma + Neon connected locally.</w:t>
      </w:r>
    </w:p>
    <w:p w14:paraId="24D6D470" w14:textId="77777777" w:rsidR="00C8611F" w:rsidRDefault="00000000">
      <w:r>
        <w:t>☐ Auth works (login/logout).</w:t>
      </w:r>
    </w:p>
    <w:p w14:paraId="60A09A89" w14:textId="77777777" w:rsidR="00C8611F" w:rsidRDefault="00000000">
      <w:r>
        <w:t>☐ /leagues page works (list/create/join).</w:t>
      </w:r>
    </w:p>
    <w:p w14:paraId="0C556F69" w14:textId="77777777" w:rsidR="00C8611F" w:rsidRDefault="00000000">
      <w:r>
        <w:t>☐ /league/[leagueId] draft board works with DB-backed state.</w:t>
      </w:r>
    </w:p>
    <w:p w14:paraId="449FC95D" w14:textId="77777777" w:rsidR="00C8611F" w:rsidRDefault="00000000">
      <w:r>
        <w:t>☐ Permissions enforced (member only edits their own team).</w:t>
      </w:r>
    </w:p>
    <w:p w14:paraId="40FCD3CB" w14:textId="77777777" w:rsidR="00C8611F" w:rsidRDefault="00000000">
      <w:r>
        <w:t>☐ Deployed on Vercel with env vars set and migrations applied.</w:t>
      </w:r>
    </w:p>
    <w:sectPr w:rsidR="00C861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7588499">
    <w:abstractNumId w:val="8"/>
  </w:num>
  <w:num w:numId="2" w16cid:durableId="1653098781">
    <w:abstractNumId w:val="6"/>
  </w:num>
  <w:num w:numId="3" w16cid:durableId="2028671842">
    <w:abstractNumId w:val="5"/>
  </w:num>
  <w:num w:numId="4" w16cid:durableId="1949777251">
    <w:abstractNumId w:val="4"/>
  </w:num>
  <w:num w:numId="5" w16cid:durableId="2064787968">
    <w:abstractNumId w:val="7"/>
  </w:num>
  <w:num w:numId="6" w16cid:durableId="540901252">
    <w:abstractNumId w:val="3"/>
  </w:num>
  <w:num w:numId="7" w16cid:durableId="2076854998">
    <w:abstractNumId w:val="2"/>
  </w:num>
  <w:num w:numId="8" w16cid:durableId="1817183126">
    <w:abstractNumId w:val="1"/>
  </w:num>
  <w:num w:numId="9" w16cid:durableId="970096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4D27"/>
    <w:rsid w:val="00AA1D8D"/>
    <w:rsid w:val="00B47730"/>
    <w:rsid w:val="00C8611F"/>
    <w:rsid w:val="00CB0664"/>
    <w:rsid w:val="00DE29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356BC9"/>
  <w14:defaultImageDpi w14:val="300"/>
  <w15:docId w15:val="{75836232-3194-4528-88C9-9D3CD62CE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Shaw</cp:lastModifiedBy>
  <cp:revision>2</cp:revision>
  <dcterms:created xsi:type="dcterms:W3CDTF">2026-02-20T03:00:00Z</dcterms:created>
  <dcterms:modified xsi:type="dcterms:W3CDTF">2026-02-20T03:00:00Z</dcterms:modified>
  <cp:category/>
</cp:coreProperties>
</file>