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5594" w14:textId="77777777" w:rsidR="006D0812" w:rsidRDefault="00000000">
      <w:pPr>
        <w:pStyle w:val="Heading1"/>
      </w:pPr>
      <w:r>
        <w:t>Survivor Draft App — Login, Roles, Leagues (AI Implementation Plan)</w:t>
      </w:r>
    </w:p>
    <w:p w14:paraId="794FD040" w14:textId="77777777" w:rsidR="006D0812" w:rsidRDefault="00000000">
      <w:r>
        <w:t>Purpose: Add authentication, leagues (create/join via invite code), roles (Admin vs Team User), and team ownership (one user per team).</w:t>
      </w:r>
    </w:p>
    <w:p w14:paraId="05F51E04" w14:textId="77777777" w:rsidR="006D0812" w:rsidRDefault="00000000">
      <w:pPr>
        <w:pStyle w:val="Heading2"/>
      </w:pPr>
      <w:r>
        <w:t>1) Requirements (Source of Truth)</w:t>
      </w:r>
    </w:p>
    <w:p w14:paraId="278D2F2F" w14:textId="77777777" w:rsidR="006D0812" w:rsidRDefault="00000000">
      <w:r>
        <w:t>Roles:</w:t>
      </w:r>
    </w:p>
    <w:p w14:paraId="6E57EC99" w14:textId="77777777" w:rsidR="006D0812" w:rsidRDefault="00000000">
      <w:r>
        <w:t>☐ Admin (league owner): can change anything (team names, assignments, reset, league settings, invite code).</w:t>
      </w:r>
    </w:p>
    <w:p w14:paraId="3E1C9135" w14:textId="77777777" w:rsidR="006D0812" w:rsidRDefault="00000000">
      <w:r>
        <w:t>☐ Member (team user): view everything; can assign/unassign ONLY for their own team; can rename ONLY their own team; cannot reset; cannot change other teams; cannot delete players/members.</w:t>
      </w:r>
    </w:p>
    <w:p w14:paraId="68FB802F" w14:textId="77777777" w:rsidR="006D0812" w:rsidRDefault="00000000">
      <w:r>
        <w:t>Leagues:</w:t>
      </w:r>
    </w:p>
    <w:p w14:paraId="1371746D" w14:textId="77777777" w:rsidR="006D0812" w:rsidRDefault="00000000">
      <w:r>
        <w:t>☐ Users can belong to multiple leagues.</w:t>
      </w:r>
    </w:p>
    <w:p w14:paraId="028C3BEA" w14:textId="77777777" w:rsidR="006D0812" w:rsidRDefault="00000000">
      <w:r>
        <w:t>☐ Join by invite code. On join, user is assigned to the first unused team slot (1–8).</w:t>
      </w:r>
    </w:p>
    <w:p w14:paraId="58E329F7" w14:textId="77777777" w:rsidR="006D0812" w:rsidRDefault="00000000">
      <w:r>
        <w:t>☐ If all 8 teams are taken, joining fails with a clear message.</w:t>
      </w:r>
    </w:p>
    <w:p w14:paraId="1DCDDE26" w14:textId="77777777" w:rsidR="006D0812" w:rsidRDefault="00000000">
      <w:r>
        <w:t>Views to add:</w:t>
      </w:r>
    </w:p>
    <w:p w14:paraId="7DD0141E" w14:textId="77777777" w:rsidR="006D0812" w:rsidRDefault="00000000">
      <w:r>
        <w:t>☐ /login (landing + login; optional signup).</w:t>
      </w:r>
    </w:p>
    <w:p w14:paraId="32A0CB92" w14:textId="77777777" w:rsidR="006D0812" w:rsidRDefault="00000000">
      <w:r>
        <w:t>☐ /leagues (list leagues; create league; join league by code).</w:t>
      </w:r>
    </w:p>
    <w:p w14:paraId="5DAE5F80" w14:textId="77777777" w:rsidR="006D0812" w:rsidRDefault="00000000">
      <w:r>
        <w:t>☐ /league/:leagueId (draft board scoped to league; requires login).</w:t>
      </w:r>
    </w:p>
    <w:p w14:paraId="0592ABF0" w14:textId="77777777" w:rsidR="006D0812" w:rsidRDefault="00000000">
      <w:pPr>
        <w:pStyle w:val="Heading2"/>
      </w:pPr>
      <w:r>
        <w:t>2) Data Model (Implement Before UI)</w:t>
      </w:r>
    </w:p>
    <w:p w14:paraId="66DAC205" w14:textId="77777777" w:rsidR="006D0812" w:rsidRDefault="00000000">
      <w:r>
        <w:t>☐ users: { id, email, displayName? }</w:t>
      </w:r>
    </w:p>
    <w:p w14:paraId="71521D9E" w14:textId="77777777" w:rsidR="006D0812" w:rsidRDefault="00000000">
      <w:r>
        <w:t>☐ leagues: { id, name, ownerUserId, inviteCode, createdAt, updatedAt }</w:t>
      </w:r>
    </w:p>
    <w:p w14:paraId="76473480" w14:textId="77777777" w:rsidR="006D0812" w:rsidRDefault="00000000">
      <w:r>
        <w:t>☐ teams: { id, leagueId, slotNumber(1–8), name, ownerUserId|null }</w:t>
      </w:r>
    </w:p>
    <w:p w14:paraId="24B60751" w14:textId="77777777" w:rsidR="006D0812" w:rsidRDefault="00000000">
      <w:r>
        <w:t>☐ memberships: { id, leagueId, userId, role('admin'|'member'), teamId|null, createdAt }</w:t>
      </w:r>
    </w:p>
    <w:p w14:paraId="764368CB" w14:textId="77777777" w:rsidR="006D0812" w:rsidRDefault="00000000">
      <w:r>
        <w:t>☐ players: global reference data (id, name, photoUrl, age, tribe, seasons...).</w:t>
      </w:r>
    </w:p>
    <w:p w14:paraId="131820B2" w14:textId="77777777" w:rsidR="006D0812" w:rsidRDefault="00000000">
      <w:r>
        <w:t>☐ league_draft_state: { leagueId, assignmentByPlayerId(map playerId-&gt;teamId|null), updatedAt }</w:t>
      </w:r>
    </w:p>
    <w:p w14:paraId="1FAB0457" w14:textId="77777777" w:rsidR="006D0812" w:rsidRDefault="00000000">
      <w:pPr>
        <w:pStyle w:val="Heading2"/>
      </w:pPr>
      <w:r>
        <w:lastRenderedPageBreak/>
        <w:t>3) Authorization Rules (Enforce in One Place)</w:t>
      </w:r>
    </w:p>
    <w:p w14:paraId="7ED22F81" w14:textId="77777777" w:rsidR="006D0812" w:rsidRDefault="00000000">
      <w:r>
        <w:t>Create permission helpers:</w:t>
      </w:r>
    </w:p>
    <w:p w14:paraId="60756704" w14:textId="77777777" w:rsidR="006D0812" w:rsidRDefault="00000000">
      <w:r>
        <w:t>☐ canRenameTeam(user, team) =&gt; admin OR team.ownerUserId == user.id</w:t>
      </w:r>
    </w:p>
    <w:p w14:paraId="12FDE7BC" w14:textId="77777777" w:rsidR="006D0812" w:rsidRDefault="00000000">
      <w:r>
        <w:t>☐ canAssignPlayer(user, teamTarget) =&gt; admin OR teamTarget.ownerUserId == user.id</w:t>
      </w:r>
    </w:p>
    <w:p w14:paraId="31AFE4A0" w14:textId="77777777" w:rsidR="006D0812" w:rsidRDefault="00000000">
      <w:r>
        <w:t>☐ canUnassignPlayer(user, teamTarget) =&gt; admin OR teamTarget.ownerUserId == user.id</w:t>
      </w:r>
    </w:p>
    <w:p w14:paraId="43E292FC" w14:textId="77777777" w:rsidR="006D0812" w:rsidRDefault="00000000">
      <w:r>
        <w:t>☐ canResetLeague(user, league) =&gt; admin only</w:t>
      </w:r>
    </w:p>
    <w:p w14:paraId="662DA49D" w14:textId="77777777" w:rsidR="006D0812" w:rsidRDefault="00000000">
      <w:r>
        <w:t>IMPORTANT: enforce in service/API layer, not only in the UI.</w:t>
      </w:r>
    </w:p>
    <w:p w14:paraId="0010F76D" w14:textId="77777777" w:rsidR="006D0812" w:rsidRDefault="00000000">
      <w:pPr>
        <w:pStyle w:val="Heading2"/>
      </w:pPr>
      <w:r>
        <w:t>4) Step-by-Step Build Checklist</w:t>
      </w:r>
    </w:p>
    <w:p w14:paraId="25F0C2A7" w14:textId="77777777" w:rsidR="006D0812" w:rsidRDefault="00000000">
      <w:pPr>
        <w:pStyle w:val="Heading3"/>
      </w:pPr>
      <w:r>
        <w:t>Phase 1 — Auth Skeleton</w:t>
      </w:r>
    </w:p>
    <w:p w14:paraId="20684109" w14:textId="77777777" w:rsidR="006D0812" w:rsidRDefault="00000000">
      <w:r>
        <w:t>☐ Add auth (hosted or local).</w:t>
      </w:r>
    </w:p>
    <w:p w14:paraId="5A93B881" w14:textId="77777777" w:rsidR="006D0812" w:rsidRDefault="00000000">
      <w:r>
        <w:t>☐ Build AuthContext/store: currentUser, signIn, signOut (and optional signUp).</w:t>
      </w:r>
    </w:p>
    <w:p w14:paraId="701A1C94" w14:textId="77777777" w:rsidR="006D0812" w:rsidRDefault="00000000">
      <w:r>
        <w:t>☐ Protected routes: unauth → /login, auth → /leagues.</w:t>
      </w:r>
    </w:p>
    <w:p w14:paraId="34C7534D" w14:textId="77777777" w:rsidR="006D0812" w:rsidRDefault="00000000">
      <w:r>
        <w:t>Acceptance: ☐ login works ☐ logout returns to /login</w:t>
      </w:r>
    </w:p>
    <w:p w14:paraId="5DD37C6D" w14:textId="77777777" w:rsidR="006D0812" w:rsidRDefault="00000000">
      <w:pPr>
        <w:pStyle w:val="Heading3"/>
      </w:pPr>
      <w:r>
        <w:t>Phase 2 — Leagues Home Page (/leagues)</w:t>
      </w:r>
    </w:p>
    <w:p w14:paraId="15593811" w14:textId="77777777" w:rsidR="006D0812" w:rsidRDefault="00000000">
      <w:r>
        <w:t>UI:</w:t>
      </w:r>
    </w:p>
    <w:p w14:paraId="1AC8AF2E" w14:textId="77777777" w:rsidR="006D0812" w:rsidRDefault="00000000">
      <w:r>
        <w:t>☐ Leagues list (name, role badge, team assignment, Open button).</w:t>
      </w:r>
    </w:p>
    <w:p w14:paraId="1FF54ABC" w14:textId="77777777" w:rsidR="006D0812" w:rsidRDefault="00000000">
      <w:r>
        <w:t>☐ Create league form (league name).</w:t>
      </w:r>
    </w:p>
    <w:p w14:paraId="2040CBAA" w14:textId="77777777" w:rsidR="006D0812" w:rsidRDefault="00000000">
      <w:r>
        <w:t>☐ Join league form (invite code).</w:t>
      </w:r>
    </w:p>
    <w:p w14:paraId="70D20987" w14:textId="77777777" w:rsidR="006D0812" w:rsidRDefault="00000000">
      <w:r>
        <w:t>Logic:</w:t>
      </w:r>
    </w:p>
    <w:p w14:paraId="44C478E7" w14:textId="77777777" w:rsidR="006D0812" w:rsidRDefault="00000000">
      <w:r>
        <w:t>☐ Query memberships for current user; fetch league + team display.</w:t>
      </w:r>
    </w:p>
    <w:p w14:paraId="405F0F4F" w14:textId="77777777" w:rsidR="006D0812" w:rsidRDefault="00000000">
      <w:r>
        <w:t>Acceptance: ☐ leagues show ☐ create works ☐ join works</w:t>
      </w:r>
    </w:p>
    <w:p w14:paraId="19DB17ED" w14:textId="77777777" w:rsidR="006D0812" w:rsidRDefault="00000000">
      <w:pPr>
        <w:pStyle w:val="Heading3"/>
      </w:pPr>
      <w:r>
        <w:t>Phase 3 — Create League Flow (Admin)</w:t>
      </w:r>
    </w:p>
    <w:p w14:paraId="0531AADB" w14:textId="77777777" w:rsidR="006D0812" w:rsidRDefault="00000000">
      <w:r>
        <w:t>On create league:</w:t>
      </w:r>
    </w:p>
    <w:p w14:paraId="5D74392C" w14:textId="77777777" w:rsidR="006D0812" w:rsidRDefault="00000000">
      <w:r>
        <w:t>☐ Generate unique inviteCode (6–8 chars, uppercase+digits).</w:t>
      </w:r>
    </w:p>
    <w:p w14:paraId="4EC22DDE" w14:textId="77777777" w:rsidR="006D0812" w:rsidRDefault="00000000">
      <w:r>
        <w:t>☐ Create league record (ownerUserId=currentUser.id).</w:t>
      </w:r>
    </w:p>
    <w:p w14:paraId="0A66722C" w14:textId="77777777" w:rsidR="006D0812" w:rsidRDefault="00000000">
      <w:r>
        <w:t>☐ Create 8 team records (slot 1..8, name Team 1..Team 8, ownerUserId=null).</w:t>
      </w:r>
    </w:p>
    <w:p w14:paraId="1736B144" w14:textId="77777777" w:rsidR="006D0812" w:rsidRDefault="00000000">
      <w:r>
        <w:lastRenderedPageBreak/>
        <w:t>☐ Create admin membership (role=admin, teamId optional).</w:t>
      </w:r>
    </w:p>
    <w:p w14:paraId="283B48C8" w14:textId="77777777" w:rsidR="006D0812" w:rsidRDefault="00000000">
      <w:r>
        <w:t>☐ Initialize league_draft_state (all unassigned).</w:t>
      </w:r>
    </w:p>
    <w:p w14:paraId="0563FAA6" w14:textId="77777777" w:rsidR="006D0812" w:rsidRDefault="00000000">
      <w:r>
        <w:t>Acceptance: ☐ invite code visible ☐ 8 teams exist ☐ admin can edit anything</w:t>
      </w:r>
    </w:p>
    <w:p w14:paraId="67936B8C" w14:textId="77777777" w:rsidR="006D0812" w:rsidRDefault="00000000">
      <w:pPr>
        <w:pStyle w:val="Heading3"/>
      </w:pPr>
      <w:r>
        <w:t>Phase 4 — Join League Flow (Member)</w:t>
      </w:r>
    </w:p>
    <w:p w14:paraId="1D91D15F" w14:textId="77777777" w:rsidR="006D0812" w:rsidRDefault="00000000">
      <w:r>
        <w:t>On join with invite code:</w:t>
      </w:r>
    </w:p>
    <w:p w14:paraId="7E19F87C" w14:textId="77777777" w:rsidR="006D0812" w:rsidRDefault="00000000">
      <w:r>
        <w:t>☐ Find league by inviteCode.</w:t>
      </w:r>
    </w:p>
    <w:p w14:paraId="455E981F" w14:textId="77777777" w:rsidR="006D0812" w:rsidRDefault="00000000">
      <w:r>
        <w:t>☐ If already a member, show 'Already joined'.</w:t>
      </w:r>
    </w:p>
    <w:p w14:paraId="58FEA677" w14:textId="77777777" w:rsidR="006D0812" w:rsidRDefault="00000000">
      <w:r>
        <w:t>☐ Find first team with ownerUserId == null (ordered by slotNumber).</w:t>
      </w:r>
    </w:p>
    <w:p w14:paraId="3C450ED4" w14:textId="77777777" w:rsidR="006D0812" w:rsidRDefault="00000000">
      <w:r>
        <w:t>☐ If none, fail with 'League is full'.</w:t>
      </w:r>
    </w:p>
    <w:p w14:paraId="4056AE90" w14:textId="77777777" w:rsidR="006D0812" w:rsidRDefault="00000000">
      <w:r>
        <w:t>☐ Assign that team to user (teams.ownerUserId=user.id).</w:t>
      </w:r>
    </w:p>
    <w:p w14:paraId="58739218" w14:textId="77777777" w:rsidR="006D0812" w:rsidRDefault="00000000">
      <w:r>
        <w:t>☐ Create membership (role=member, teamId=assigned team).</w:t>
      </w:r>
    </w:p>
    <w:p w14:paraId="64B87D01" w14:textId="77777777" w:rsidR="006D0812" w:rsidRDefault="00000000">
      <w:r>
        <w:t>Concurrency: use transaction/conditional update so two users can’t claim same team.</w:t>
      </w:r>
    </w:p>
    <w:p w14:paraId="14A08AD9" w14:textId="77777777" w:rsidR="006D0812" w:rsidRDefault="00000000">
      <w:r>
        <w:t>Acceptance: ☐ users get unique team slots ☐ 9th user blocked</w:t>
      </w:r>
    </w:p>
    <w:p w14:paraId="6DFB677E" w14:textId="77777777" w:rsidR="006D0812" w:rsidRDefault="00000000">
      <w:pPr>
        <w:pStyle w:val="Heading3"/>
      </w:pPr>
      <w:r>
        <w:t>Phase 5 — Draft Page Permissions (/league/:leagueId)</w:t>
      </w:r>
    </w:p>
    <w:p w14:paraId="60BE439C" w14:textId="77777777" w:rsidR="006D0812" w:rsidRDefault="00000000">
      <w:r>
        <w:t>☐ Load league + membership; derive role + userTeamId.</w:t>
      </w:r>
    </w:p>
    <w:p w14:paraId="7E3494CE" w14:textId="77777777" w:rsidR="006D0812" w:rsidRDefault="00000000">
      <w:r>
        <w:t>☐ Gate UI controls based on role/team ownership.</w:t>
      </w:r>
    </w:p>
    <w:p w14:paraId="423D9A92" w14:textId="77777777" w:rsidR="006D0812" w:rsidRDefault="00000000">
      <w:r>
        <w:t>☐ Enforce permissions in service methods: renameTeam, assignPlayer, unassignPlayer, resetLeague.</w:t>
      </w:r>
    </w:p>
    <w:p w14:paraId="505FB711" w14:textId="77777777" w:rsidR="006D0812" w:rsidRDefault="00000000">
      <w:r>
        <w:t>Acceptance: ☐ members can only edit their team ☐ admin can edit all</w:t>
      </w:r>
    </w:p>
    <w:p w14:paraId="02FEF3D3" w14:textId="77777777" w:rsidR="006D0812" w:rsidRDefault="00000000">
      <w:pPr>
        <w:pStyle w:val="Heading3"/>
      </w:pPr>
      <w:r>
        <w:t>Phase 6 — Admin Controls</w:t>
      </w:r>
    </w:p>
    <w:p w14:paraId="09DCA7AB" w14:textId="77777777" w:rsidR="006D0812" w:rsidRDefault="00000000">
      <w:r>
        <w:t>☐ Admin-only Reset league (confirm dialog).</w:t>
      </w:r>
    </w:p>
    <w:p w14:paraId="7118FF92" w14:textId="77777777" w:rsidR="006D0812" w:rsidRDefault="00000000">
      <w:r>
        <w:t>☐ Reset clears assignments; decide whether team names persist.</w:t>
      </w:r>
    </w:p>
    <w:p w14:paraId="67117A90" w14:textId="77777777" w:rsidR="006D0812" w:rsidRDefault="00000000">
      <w:r>
        <w:t>Optional later: regenerate invite code, remove member/free team slot.</w:t>
      </w:r>
    </w:p>
    <w:p w14:paraId="2497E505" w14:textId="77777777" w:rsidR="006D0812" w:rsidRDefault="00000000">
      <w:pPr>
        <w:pStyle w:val="Heading2"/>
      </w:pPr>
      <w:r>
        <w:t>5) Required UI Messages</w:t>
      </w:r>
    </w:p>
    <w:p w14:paraId="7239AA35" w14:textId="77777777" w:rsidR="006D0812" w:rsidRDefault="00000000">
      <w:r>
        <w:t>☐ Join success: 'Joined {league}. You are Team {slotNumber}.'</w:t>
      </w:r>
    </w:p>
    <w:p w14:paraId="2943B8B4" w14:textId="77777777" w:rsidR="006D0812" w:rsidRDefault="00000000">
      <w:r>
        <w:t>☐ League full: 'This league is full (8/8 teams taken).'</w:t>
      </w:r>
    </w:p>
    <w:p w14:paraId="26119833" w14:textId="77777777" w:rsidR="006D0812" w:rsidRDefault="00000000">
      <w:r>
        <w:lastRenderedPageBreak/>
        <w:t>☐ Already joined: 'You’re already in this league.'</w:t>
      </w:r>
    </w:p>
    <w:p w14:paraId="0C08A8F5" w14:textId="77777777" w:rsidR="006D0812" w:rsidRDefault="00000000">
      <w:r>
        <w:t>☐ Unauthorized: 'You can only edit your own team.'</w:t>
      </w:r>
    </w:p>
    <w:p w14:paraId="43467CF8" w14:textId="77777777" w:rsidR="006D0812" w:rsidRDefault="00000000">
      <w:pPr>
        <w:pStyle w:val="Heading2"/>
      </w:pPr>
      <w:r>
        <w:t>6) Test Scenarios (Must Pass)</w:t>
      </w:r>
    </w:p>
    <w:p w14:paraId="02351841" w14:textId="77777777" w:rsidR="006D0812" w:rsidRDefault="00000000">
      <w:r>
        <w:t>☐ Admin creates league → invite code exists → 8 teams exist.</w:t>
      </w:r>
    </w:p>
    <w:p w14:paraId="49F02724" w14:textId="77777777" w:rsidR="006D0812" w:rsidRDefault="00000000">
      <w:r>
        <w:t>☐ User A joins → gets Team 1 (or first open).</w:t>
      </w:r>
    </w:p>
    <w:p w14:paraId="1D1A6C65" w14:textId="77777777" w:rsidR="006D0812" w:rsidRDefault="00000000">
      <w:r>
        <w:t>☐ User B joins → gets Team 2.</w:t>
      </w:r>
    </w:p>
    <w:p w14:paraId="19BD20C8" w14:textId="77777777" w:rsidR="006D0812" w:rsidRDefault="00000000">
      <w:r>
        <w:t>☐ Up to 8 users join → Team 8 taken.</w:t>
      </w:r>
    </w:p>
    <w:p w14:paraId="079F5414" w14:textId="77777777" w:rsidR="006D0812" w:rsidRDefault="00000000">
      <w:r>
        <w:t>☐ 9th join fails with 'League is full'.</w:t>
      </w:r>
    </w:p>
    <w:p w14:paraId="06693852" w14:textId="77777777" w:rsidR="006D0812" w:rsidRDefault="00000000">
      <w:r>
        <w:t>☐ Member cannot rename other teams.</w:t>
      </w:r>
    </w:p>
    <w:p w14:paraId="0DA245FC" w14:textId="77777777" w:rsidR="006D0812" w:rsidRDefault="00000000">
      <w:r>
        <w:t>☐ Member cannot assign players to other teams.</w:t>
      </w:r>
    </w:p>
    <w:p w14:paraId="25637DC2" w14:textId="77777777" w:rsidR="006D0812" w:rsidRDefault="00000000">
      <w:r>
        <w:t>☐ Admin can override any assignment.</w:t>
      </w:r>
    </w:p>
    <w:p w14:paraId="74DC5191" w14:textId="77777777" w:rsidR="006D0812" w:rsidRDefault="00000000">
      <w:r>
        <w:t>☐ Everyone can view all teams and player details.</w:t>
      </w:r>
    </w:p>
    <w:p w14:paraId="43321C90" w14:textId="77777777" w:rsidR="006D0812" w:rsidRDefault="00000000">
      <w:pPr>
        <w:pStyle w:val="Heading2"/>
      </w:pPr>
      <w:r>
        <w:t>7) Open Decisions</w:t>
      </w:r>
    </w:p>
    <w:p w14:paraId="747EA7EF" w14:textId="77777777" w:rsidR="006D0812" w:rsidRDefault="00000000">
      <w:r>
        <w:t>☐ Does admin also take a team slot? (Yes/No)</w:t>
      </w:r>
    </w:p>
    <w:p w14:paraId="39FD840B" w14:textId="77777777" w:rsidR="006D0812" w:rsidRDefault="00000000">
      <w:r>
        <w:t>☐ Reset keeps team names? (Yes/No)</w:t>
      </w:r>
    </w:p>
    <w:p w14:paraId="4DBF7C87" w14:textId="77777777" w:rsidR="006D0812" w:rsidRDefault="00000000">
      <w:r>
        <w:t>☐ Invite code visible to members? (Admin-only / View-only for all)</w:t>
      </w:r>
    </w:p>
    <w:p w14:paraId="46191B6A" w14:textId="77777777" w:rsidR="006D0812" w:rsidRDefault="00000000">
      <w:r>
        <w:t>☐ Auth approach: hosted+DB vs local-only prototype</w:t>
      </w:r>
    </w:p>
    <w:sectPr w:rsidR="006D08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293797">
    <w:abstractNumId w:val="8"/>
  </w:num>
  <w:num w:numId="2" w16cid:durableId="1396472340">
    <w:abstractNumId w:val="6"/>
  </w:num>
  <w:num w:numId="3" w16cid:durableId="574559360">
    <w:abstractNumId w:val="5"/>
  </w:num>
  <w:num w:numId="4" w16cid:durableId="1042366871">
    <w:abstractNumId w:val="4"/>
  </w:num>
  <w:num w:numId="5" w16cid:durableId="1321039665">
    <w:abstractNumId w:val="7"/>
  </w:num>
  <w:num w:numId="6" w16cid:durableId="479076265">
    <w:abstractNumId w:val="3"/>
  </w:num>
  <w:num w:numId="7" w16cid:durableId="2076586393">
    <w:abstractNumId w:val="2"/>
  </w:num>
  <w:num w:numId="8" w16cid:durableId="12997894">
    <w:abstractNumId w:val="1"/>
  </w:num>
  <w:num w:numId="9" w16cid:durableId="176006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0812"/>
    <w:rsid w:val="00704B2A"/>
    <w:rsid w:val="007D5C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5AB58"/>
  <w14:defaultImageDpi w14:val="300"/>
  <w15:docId w15:val="{3A19FDD9-84B5-4E9F-A7F0-35DE91FF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Shaw</cp:lastModifiedBy>
  <cp:revision>2</cp:revision>
  <dcterms:created xsi:type="dcterms:W3CDTF">2026-02-19T21:52:00Z</dcterms:created>
  <dcterms:modified xsi:type="dcterms:W3CDTF">2026-02-19T21:52:00Z</dcterms:modified>
  <cp:category/>
</cp:coreProperties>
</file>