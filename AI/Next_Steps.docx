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85B58" w14:textId="77777777" w:rsidR="006302C4" w:rsidRDefault="00000000">
      <w:pPr>
        <w:pStyle w:val="Heading1"/>
      </w:pPr>
      <w:r>
        <w:t>Survivor Fantasy Draft – Feature Implementation Checklist</w:t>
      </w:r>
    </w:p>
    <w:p w14:paraId="3AD4F25F" w14:textId="77777777" w:rsidR="006302C4" w:rsidRDefault="00000000">
      <w:pPr>
        <w:pStyle w:val="Heading2"/>
      </w:pPr>
      <w:r>
        <w:t>1. Admin Auto-Team Assignment Logic</w:t>
      </w:r>
    </w:p>
    <w:p w14:paraId="1662F138" w14:textId="77777777" w:rsidR="006302C4" w:rsidRDefault="00000000">
      <w:r>
        <w:t>☐ When a league is created, automatically assign the admin to Team 1.</w:t>
      </w:r>
    </w:p>
    <w:p w14:paraId="6CCCA87D" w14:textId="77777777" w:rsidR="006302C4" w:rsidRDefault="00000000">
      <w:r>
        <w:t>☐ When a new user joins via invite code, automatically assign them to the next available team slot.</w:t>
      </w:r>
    </w:p>
    <w:p w14:paraId="0268B7A1" w14:textId="77777777" w:rsidR="006302C4" w:rsidRDefault="00000000">
      <w:r>
        <w:t>☐ Ensure only one user per team.</w:t>
      </w:r>
    </w:p>
    <w:p w14:paraId="0659447A" w14:textId="77777777" w:rsidR="006302C4" w:rsidRDefault="00000000">
      <w:r>
        <w:t>☐ Allow admin to manually reassign users to different teams if needed.</w:t>
      </w:r>
    </w:p>
    <w:p w14:paraId="29A4BD83" w14:textId="77777777" w:rsidR="006302C4" w:rsidRDefault="00000000">
      <w:r>
        <w:t>☐ Prevent non-admin users from changing other users’ team assignments.</w:t>
      </w:r>
    </w:p>
    <w:p w14:paraId="3007161C" w14:textId="77777777" w:rsidR="006302C4" w:rsidRDefault="00000000">
      <w:pPr>
        <w:pStyle w:val="Heading2"/>
      </w:pPr>
      <w:r>
        <w:t>2. Admin Team Management View</w:t>
      </w:r>
    </w:p>
    <w:p w14:paraId="1AE7FE5D" w14:textId="77777777" w:rsidR="006302C4" w:rsidRDefault="00000000">
      <w:r>
        <w:t>☐ Add 'Team Assignments' button in admin navbar.</w:t>
      </w:r>
    </w:p>
    <w:p w14:paraId="5115EADF" w14:textId="77777777" w:rsidR="006302C4" w:rsidRDefault="00000000">
      <w:r>
        <w:t>☐ Create admin-only page displaying a table with: Name | Email | Assigned Team.</w:t>
      </w:r>
    </w:p>
    <w:p w14:paraId="50E04E3B" w14:textId="77777777" w:rsidR="006302C4" w:rsidRDefault="00000000">
      <w:r>
        <w:t>☐ Add dropdown or selector to change a user’s team.</w:t>
      </w:r>
    </w:p>
    <w:p w14:paraId="48260E17" w14:textId="77777777" w:rsidR="006302C4" w:rsidRDefault="00000000">
      <w:r>
        <w:t>☐ Persist team changes to database.</w:t>
      </w:r>
    </w:p>
    <w:p w14:paraId="76F76E54" w14:textId="77777777" w:rsidR="006302C4" w:rsidRDefault="00000000">
      <w:r>
        <w:t>☐ Add backend route with admin authorization check.</w:t>
      </w:r>
    </w:p>
    <w:p w14:paraId="0D5094E3" w14:textId="77777777" w:rsidR="006302C4" w:rsidRDefault="00000000">
      <w:pPr>
        <w:pStyle w:val="Heading2"/>
      </w:pPr>
      <w:r>
        <w:t>3. Landing Page Redesign</w:t>
      </w:r>
    </w:p>
    <w:p w14:paraId="676C926B" w14:textId="77777777" w:rsidR="006302C4" w:rsidRDefault="00000000">
      <w:r>
        <w:t>☐ Add logo image to top of landing page (from /public folder).</w:t>
      </w:r>
    </w:p>
    <w:p w14:paraId="4B39F76D" w14:textId="77777777" w:rsidR="006302C4" w:rsidRDefault="00000000">
      <w:r>
        <w:t>☐ Add banner: 'Welcome to the Survivor Fantasy Draft'.</w:t>
      </w:r>
    </w:p>
    <w:p w14:paraId="09D5E14D" w14:textId="77777777" w:rsidR="006302C4" w:rsidRDefault="00000000">
      <w:r>
        <w:t>☐ Create two centered options: Login and Create Account.</w:t>
      </w:r>
    </w:p>
    <w:p w14:paraId="6D30EC22" w14:textId="77777777" w:rsidR="006302C4" w:rsidRDefault="00000000">
      <w:r>
        <w:t>☐ Add cast image to bottom of landing page (from /public folder).</w:t>
      </w:r>
    </w:p>
    <w:p w14:paraId="08DFD827" w14:textId="77777777" w:rsidR="006302C4" w:rsidRDefault="00000000">
      <w:r>
        <w:t>☐ Ensure layout is responsive and centered.</w:t>
      </w:r>
    </w:p>
    <w:p w14:paraId="0E741721" w14:textId="77777777" w:rsidR="006302C4" w:rsidRDefault="00000000">
      <w:pPr>
        <w:pStyle w:val="Heading2"/>
      </w:pPr>
      <w:r>
        <w:t>4. Authentication Forms</w:t>
      </w:r>
    </w:p>
    <w:p w14:paraId="16A800FE" w14:textId="77777777" w:rsidR="006302C4" w:rsidRDefault="00000000">
      <w:r>
        <w:t>☐ Login form requires: Username and Password.</w:t>
      </w:r>
    </w:p>
    <w:p w14:paraId="463AC5FF" w14:textId="77777777" w:rsidR="006302C4" w:rsidRDefault="00000000">
      <w:r>
        <w:t>☐ Create Account form requires: Username, Password, Display Name.</w:t>
      </w:r>
    </w:p>
    <w:p w14:paraId="57CAAA8A" w14:textId="77777777" w:rsidR="006302C4" w:rsidRDefault="00000000">
      <w:r>
        <w:t>☐ Store hashed password in database.</w:t>
      </w:r>
    </w:p>
    <w:p w14:paraId="14FD6759" w14:textId="77777777" w:rsidR="006302C4" w:rsidRDefault="00000000">
      <w:r>
        <w:t>☐ Validate unique username on registration.</w:t>
      </w:r>
    </w:p>
    <w:p w14:paraId="5872746F" w14:textId="77777777" w:rsidR="006302C4" w:rsidRDefault="00000000">
      <w:r>
        <w:lastRenderedPageBreak/>
        <w:t>☐ Redirect to leagues dashboard after login.</w:t>
      </w:r>
    </w:p>
    <w:p w14:paraId="39E99B85" w14:textId="77777777" w:rsidR="006302C4" w:rsidRDefault="00000000">
      <w:pPr>
        <w:pStyle w:val="Heading2"/>
      </w:pPr>
      <w:r>
        <w:t>5. Players Data Migration to Database</w:t>
      </w:r>
    </w:p>
    <w:p w14:paraId="520004F2" w14:textId="77777777" w:rsidR="006302C4" w:rsidRDefault="00000000">
      <w:r>
        <w:t>☐ Create Player model in Prisma schema including stats fields.</w:t>
      </w:r>
    </w:p>
    <w:p w14:paraId="65CAAAA1" w14:textId="77777777" w:rsidR="006302C4" w:rsidRDefault="00000000">
      <w:r>
        <w:t>☐ Create migration and apply to Neon database.</w:t>
      </w:r>
    </w:p>
    <w:p w14:paraId="2B00BFDA" w14:textId="77777777" w:rsidR="006302C4" w:rsidRDefault="00000000">
      <w:r>
        <w:t>☐ Write seed script to insert players.json into database.</w:t>
      </w:r>
    </w:p>
    <w:p w14:paraId="56CCCE1C" w14:textId="77777777" w:rsidR="006302C4" w:rsidRDefault="00000000">
      <w:r>
        <w:t>☐ Update app to fetch players from database instead of JSON file.</w:t>
      </w:r>
    </w:p>
    <w:p w14:paraId="0A0BDFB1" w14:textId="77777777" w:rsidR="006302C4" w:rsidRDefault="00000000">
      <w:r>
        <w:t>☐ Remove local players.json dependency in production.</w:t>
      </w:r>
    </w:p>
    <w:p w14:paraId="049142C6" w14:textId="77777777" w:rsidR="006302C4" w:rsidRDefault="00000000">
      <w:pPr>
        <w:pStyle w:val="Heading2"/>
      </w:pPr>
      <w:r>
        <w:t>6. Draft Page UI Improvements</w:t>
      </w:r>
    </w:p>
    <w:p w14:paraId="53BB659E" w14:textId="77777777" w:rsidR="006302C4" w:rsidRDefault="00000000">
      <w:r>
        <w:t>☐ Make teams sidebar fixed on left side (sticky positioning).</w:t>
      </w:r>
    </w:p>
    <w:p w14:paraId="5736475F" w14:textId="77777777" w:rsidR="006302C4" w:rsidRDefault="00000000">
      <w:r>
        <w:t>☐ Ensure navbar has higher z-index so it always stays on top.</w:t>
      </w:r>
    </w:p>
    <w:p w14:paraId="585CF3B5" w14:textId="77777777" w:rsidR="006302C4" w:rsidRDefault="00000000">
      <w:r>
        <w:t>☐ Prevent player cards from overlapping navbar while scrolling.</w:t>
      </w:r>
    </w:p>
    <w:p w14:paraId="00FE4BB0" w14:textId="77777777" w:rsidR="006302C4" w:rsidRDefault="00000000">
      <w:r>
        <w:t>☐ Remove 'Team: Unassigned' label from player cards.</w:t>
      </w:r>
    </w:p>
    <w:p w14:paraId="36AA45C0" w14:textId="77777777" w:rsidR="006302C4" w:rsidRDefault="00000000">
      <w:r>
        <w:t>☐ Only show unassigned players in available player list.</w:t>
      </w:r>
    </w:p>
    <w:p w14:paraId="3D42B40A" w14:textId="77777777" w:rsidR="006302C4" w:rsidRDefault="00000000">
      <w:pPr>
        <w:pStyle w:val="Heading2"/>
      </w:pPr>
      <w:r>
        <w:t>7. Claim / Unclaim Logic (User View)</w:t>
      </w:r>
    </w:p>
    <w:p w14:paraId="4301A80B" w14:textId="77777777" w:rsidR="006302C4" w:rsidRDefault="00000000">
      <w:r>
        <w:t>☐ Admin retains Assign / Unassign buttons.</w:t>
      </w:r>
    </w:p>
    <w:p w14:paraId="3198819E" w14:textId="77777777" w:rsidR="006302C4" w:rsidRDefault="00000000">
      <w:r>
        <w:t>☐ Non-admin users see Claim / Unclaim buttons.</w:t>
      </w:r>
    </w:p>
    <w:p w14:paraId="42B15926" w14:textId="77777777" w:rsidR="006302C4" w:rsidRDefault="00000000">
      <w:r>
        <w:t>☐ Claim automatically assigns player to user's team.</w:t>
      </w:r>
    </w:p>
    <w:p w14:paraId="28B5DCF9" w14:textId="77777777" w:rsidR="006302C4" w:rsidRDefault="00000000">
      <w:r>
        <w:t>☐ Prevent users from claiming players assigned to other teams.</w:t>
      </w:r>
    </w:p>
    <w:p w14:paraId="63EB11F3" w14:textId="77777777" w:rsidR="006302C4" w:rsidRDefault="00000000">
      <w:r>
        <w:t>☐ Update UI immediately after claim/unclaim action.</w:t>
      </w:r>
    </w:p>
    <w:p w14:paraId="4C1C7AC8" w14:textId="77777777" w:rsidR="006302C4" w:rsidRDefault="00000000">
      <w:pPr>
        <w:pStyle w:val="Heading2"/>
      </w:pPr>
      <w:r>
        <w:t>8. Authorization &amp; Role Enforcement</w:t>
      </w:r>
    </w:p>
    <w:p w14:paraId="7B9F2CE2" w14:textId="77777777" w:rsidR="006302C4" w:rsidRDefault="00000000">
      <w:r>
        <w:t>☐ Add middleware or helper to verify admin role.</w:t>
      </w:r>
    </w:p>
    <w:p w14:paraId="2489DF53" w14:textId="77777777" w:rsidR="006302C4" w:rsidRDefault="00000000">
      <w:r>
        <w:t>☐ Protect admin-only routes.</w:t>
      </w:r>
    </w:p>
    <w:p w14:paraId="58494B7E" w14:textId="77777777" w:rsidR="006302C4" w:rsidRDefault="00000000">
      <w:r>
        <w:t>☐ Ensure users can only modify their own team’s players.</w:t>
      </w:r>
    </w:p>
    <w:p w14:paraId="0EE20089" w14:textId="77777777" w:rsidR="006302C4" w:rsidRDefault="00000000">
      <w:pPr>
        <w:pStyle w:val="Heading2"/>
      </w:pPr>
      <w:r>
        <w:t>9. Testing &amp; Validation</w:t>
      </w:r>
    </w:p>
    <w:p w14:paraId="0F3B407E" w14:textId="77777777" w:rsidR="006302C4" w:rsidRDefault="00000000">
      <w:r>
        <w:t>☐ Test league creation auto-assignment flow.</w:t>
      </w:r>
    </w:p>
    <w:p w14:paraId="6F25E881" w14:textId="77777777" w:rsidR="006302C4" w:rsidRDefault="00000000">
      <w:r>
        <w:t>☐ Test invite auto-team assignment sequence.</w:t>
      </w:r>
    </w:p>
    <w:p w14:paraId="1C5588B0" w14:textId="77777777" w:rsidR="006302C4" w:rsidRDefault="00000000">
      <w:r>
        <w:lastRenderedPageBreak/>
        <w:t>☐ Test admin reassignment functionality.</w:t>
      </w:r>
    </w:p>
    <w:p w14:paraId="18698A1A" w14:textId="77777777" w:rsidR="006302C4" w:rsidRDefault="00000000">
      <w:r>
        <w:t>☐ Test player claim/unclaim behavior.</w:t>
      </w:r>
    </w:p>
    <w:p w14:paraId="23E3C9D5" w14:textId="77777777" w:rsidR="006302C4" w:rsidRDefault="00000000">
      <w:r>
        <w:t>☐ Test navbar layering and layout responsiveness.</w:t>
      </w:r>
    </w:p>
    <w:sectPr w:rsidR="006302C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2607653">
    <w:abstractNumId w:val="8"/>
  </w:num>
  <w:num w:numId="2" w16cid:durableId="101414353">
    <w:abstractNumId w:val="6"/>
  </w:num>
  <w:num w:numId="3" w16cid:durableId="1831363655">
    <w:abstractNumId w:val="5"/>
  </w:num>
  <w:num w:numId="4" w16cid:durableId="101850527">
    <w:abstractNumId w:val="4"/>
  </w:num>
  <w:num w:numId="5" w16cid:durableId="165367533">
    <w:abstractNumId w:val="7"/>
  </w:num>
  <w:num w:numId="6" w16cid:durableId="1755275432">
    <w:abstractNumId w:val="3"/>
  </w:num>
  <w:num w:numId="7" w16cid:durableId="1694917564">
    <w:abstractNumId w:val="2"/>
  </w:num>
  <w:num w:numId="8" w16cid:durableId="1708682545">
    <w:abstractNumId w:val="1"/>
  </w:num>
  <w:num w:numId="9" w16cid:durableId="445468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302C4"/>
    <w:rsid w:val="00AA1D8D"/>
    <w:rsid w:val="00B47730"/>
    <w:rsid w:val="00CB0664"/>
    <w:rsid w:val="00E451FF"/>
    <w:rsid w:val="00F022C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FC47E0"/>
  <w14:defaultImageDpi w14:val="300"/>
  <w15:docId w15:val="{743D3B38-A2B5-4B83-A7D7-DDC5CFC83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398</Words>
  <Characters>2275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Aaron Shaw</cp:lastModifiedBy>
  <cp:revision>2</cp:revision>
  <dcterms:created xsi:type="dcterms:W3CDTF">2026-02-20T21:53:00Z</dcterms:created>
  <dcterms:modified xsi:type="dcterms:W3CDTF">2026-02-20T21:53:00Z</dcterms:modified>
  <cp:category/>
</cp:coreProperties>
</file>