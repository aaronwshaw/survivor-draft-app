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AE985A" w14:textId="77777777" w:rsidR="00573591" w:rsidRDefault="00000000">
      <w:pPr>
        <w:pStyle w:val="Heading1"/>
      </w:pPr>
      <w:r>
        <w:t>Survivor Team Drafting App – Build Checklist (MVP → Expandable)</w:t>
      </w:r>
    </w:p>
    <w:p w14:paraId="351791C2" w14:textId="77777777" w:rsidR="00573591" w:rsidRDefault="00000000">
      <w:pPr>
        <w:pStyle w:val="Heading2"/>
      </w:pPr>
      <w:r>
        <w:t>0) Project Goal and Scope</w:t>
      </w:r>
    </w:p>
    <w:p w14:paraId="643F89E1" w14:textId="77777777" w:rsidR="00573591" w:rsidRDefault="00000000">
      <w:r>
        <w:t>MVP Requirements:</w:t>
      </w:r>
    </w:p>
    <w:p w14:paraId="749964BC" w14:textId="77777777" w:rsidR="00573591" w:rsidRDefault="00000000">
      <w:r>
        <w:t>☐ Show all 24 Survivor players (cards with photo + name).</w:t>
      </w:r>
    </w:p>
    <w:p w14:paraId="3BBA84FF" w14:textId="77777777" w:rsidR="00573591" w:rsidRDefault="00000000">
      <w:r>
        <w:t>☐ Support 8 teams.</w:t>
      </w:r>
    </w:p>
    <w:p w14:paraId="7D8CF87C" w14:textId="77777777" w:rsidR="00573591" w:rsidRDefault="00000000">
      <w:r>
        <w:t>☐ Allow editing team names.</w:t>
      </w:r>
    </w:p>
    <w:p w14:paraId="2425A2B0" w14:textId="77777777" w:rsidR="00573591" w:rsidRDefault="00000000">
      <w:r>
        <w:t>☐ Assign players to one of 8 teams.</w:t>
      </w:r>
    </w:p>
    <w:p w14:paraId="52DEF44E" w14:textId="77777777" w:rsidR="00573591" w:rsidRDefault="00000000">
      <w:r>
        <w:t>☐ Remove/unassign players from teams.</w:t>
      </w:r>
    </w:p>
    <w:p w14:paraId="4E4F4148" w14:textId="77777777" w:rsidR="00573591" w:rsidRDefault="00000000">
      <w:r>
        <w:t>☐ Clicking a player photo opens a Player Details view showing:</w:t>
      </w:r>
    </w:p>
    <w:p w14:paraId="5188450A" w14:textId="77777777" w:rsidR="00573591" w:rsidRDefault="00000000">
      <w:r>
        <w:t xml:space="preserve">    ☐ Seasons competed in</w:t>
      </w:r>
    </w:p>
    <w:p w14:paraId="73CD8152" w14:textId="77777777" w:rsidR="00573591" w:rsidRDefault="00000000">
      <w:r>
        <w:t xml:space="preserve">    ☐ Placements</w:t>
      </w:r>
    </w:p>
    <w:p w14:paraId="2DE72E30" w14:textId="77777777" w:rsidR="00573591" w:rsidRDefault="00000000">
      <w:r>
        <w:t xml:space="preserve">    ☐ Tribe</w:t>
      </w:r>
    </w:p>
    <w:p w14:paraId="18E3A39C" w14:textId="77777777" w:rsidR="00573591" w:rsidRDefault="00000000">
      <w:r>
        <w:t xml:space="preserve">    ☐ Age</w:t>
      </w:r>
    </w:p>
    <w:p w14:paraId="700845AD" w14:textId="77777777" w:rsidR="00573591" w:rsidRDefault="00573591"/>
    <w:p w14:paraId="0865EBEC" w14:textId="77777777" w:rsidR="00573591" w:rsidRDefault="00000000">
      <w:r>
        <w:t>Not Required for MVP (Later Phases):</w:t>
      </w:r>
    </w:p>
    <w:p w14:paraId="491869C4" w14:textId="77777777" w:rsidR="00573591" w:rsidRDefault="00000000">
      <w:r>
        <w:t>☐ Authentication</w:t>
      </w:r>
    </w:p>
    <w:p w14:paraId="489E6469" w14:textId="77777777" w:rsidR="00573591" w:rsidRDefault="00000000">
      <w:r>
        <w:t>☐ Snake draft logic / timers</w:t>
      </w:r>
    </w:p>
    <w:p w14:paraId="7F7EF2AC" w14:textId="77777777" w:rsidR="00573591" w:rsidRDefault="00000000">
      <w:r>
        <w:t>☐ Real-time collaboration</w:t>
      </w:r>
    </w:p>
    <w:p w14:paraId="4430AB38" w14:textId="77777777" w:rsidR="00573591" w:rsidRDefault="00000000">
      <w:r>
        <w:t>☐ Admin roles / pick locking</w:t>
      </w:r>
    </w:p>
    <w:p w14:paraId="1A254B34" w14:textId="77777777" w:rsidR="00573591" w:rsidRDefault="00000000">
      <w:r>
        <w:t>☐ Advanced stat expansion</w:t>
      </w:r>
    </w:p>
    <w:p w14:paraId="23C2C4C9" w14:textId="77777777" w:rsidR="00573591" w:rsidRDefault="00000000">
      <w:pPr>
        <w:pStyle w:val="Heading2"/>
      </w:pPr>
      <w:r>
        <w:t>1) Architecture Decisions</w:t>
      </w:r>
    </w:p>
    <w:p w14:paraId="02042405" w14:textId="77777777" w:rsidR="00573591" w:rsidRDefault="00000000">
      <w:r>
        <w:t>☐ Single Page App structure.</w:t>
      </w:r>
    </w:p>
    <w:p w14:paraId="73E694DA" w14:textId="77777777" w:rsidR="00573591" w:rsidRDefault="00000000">
      <w:r>
        <w:t>☐ Draft Board page.</w:t>
      </w:r>
    </w:p>
    <w:p w14:paraId="6FE96282" w14:textId="77777777" w:rsidR="00573591" w:rsidRDefault="00000000">
      <w:r>
        <w:t>☐ Player Details modal or route.</w:t>
      </w:r>
    </w:p>
    <w:p w14:paraId="67751AF9" w14:textId="77777777" w:rsidR="00573591" w:rsidRDefault="00573591"/>
    <w:p w14:paraId="1298A524" w14:textId="77777777" w:rsidR="00573591" w:rsidRDefault="00000000">
      <w:r>
        <w:t>Data Storage (MVP Recommendation):</w:t>
      </w:r>
    </w:p>
    <w:p w14:paraId="05041206" w14:textId="77777777" w:rsidR="00573591" w:rsidRDefault="00000000">
      <w:r>
        <w:t>☐ Use LocalStorage with key: survivor_draft_state_v1.</w:t>
      </w:r>
    </w:p>
    <w:p w14:paraId="08342FA6" w14:textId="77777777" w:rsidR="00573591" w:rsidRDefault="00000000">
      <w:pPr>
        <w:pStyle w:val="Heading2"/>
      </w:pPr>
      <w:r>
        <w:t>2) Data Model Design</w:t>
      </w:r>
    </w:p>
    <w:p w14:paraId="5514A103" w14:textId="77777777" w:rsidR="00573591" w:rsidRDefault="00000000">
      <w:r>
        <w:t>Player Object Fields:</w:t>
      </w:r>
    </w:p>
    <w:p w14:paraId="1371C24A" w14:textId="77777777" w:rsidR="00573591" w:rsidRDefault="00000000">
      <w:r>
        <w:t>☐ id (unique)</w:t>
      </w:r>
    </w:p>
    <w:p w14:paraId="0E374E54" w14:textId="77777777" w:rsidR="00573591" w:rsidRDefault="00000000">
      <w:r>
        <w:t>☐ name</w:t>
      </w:r>
    </w:p>
    <w:p w14:paraId="7AC49DE4" w14:textId="77777777" w:rsidR="00573591" w:rsidRDefault="00000000">
      <w:r>
        <w:t>☐ photoUrl</w:t>
      </w:r>
    </w:p>
    <w:p w14:paraId="63EA2891" w14:textId="77777777" w:rsidR="00573591" w:rsidRDefault="00000000">
      <w:r>
        <w:t>☐ age</w:t>
      </w:r>
    </w:p>
    <w:p w14:paraId="29231C84" w14:textId="77777777" w:rsidR="00573591" w:rsidRDefault="00000000">
      <w:r>
        <w:t>☐ tribe</w:t>
      </w:r>
    </w:p>
    <w:p w14:paraId="4309C5A0" w14:textId="77777777" w:rsidR="00573591" w:rsidRDefault="00000000">
      <w:r>
        <w:t>☐ seasons (array with season + placement)</w:t>
      </w:r>
    </w:p>
    <w:p w14:paraId="68EF6483" w14:textId="77777777" w:rsidR="00573591" w:rsidRDefault="00573591"/>
    <w:p w14:paraId="42EFEA2E" w14:textId="77777777" w:rsidR="00573591" w:rsidRDefault="00000000">
      <w:r>
        <w:t>Team Object Fields:</w:t>
      </w:r>
    </w:p>
    <w:p w14:paraId="08F7B278" w14:textId="77777777" w:rsidR="00573591" w:rsidRDefault="00000000">
      <w:r>
        <w:t>☐ id</w:t>
      </w:r>
    </w:p>
    <w:p w14:paraId="21864B36" w14:textId="77777777" w:rsidR="00573591" w:rsidRDefault="00000000">
      <w:r>
        <w:t>☐ name</w:t>
      </w:r>
    </w:p>
    <w:p w14:paraId="38001123" w14:textId="77777777" w:rsidR="00573591" w:rsidRDefault="00000000">
      <w:r>
        <w:t>☐ playerIds (array)</w:t>
      </w:r>
    </w:p>
    <w:p w14:paraId="759E403B" w14:textId="77777777" w:rsidR="00573591" w:rsidRDefault="00573591"/>
    <w:p w14:paraId="53131370" w14:textId="77777777" w:rsidR="00573591" w:rsidRDefault="00000000">
      <w:r>
        <w:t>Draft State:</w:t>
      </w:r>
    </w:p>
    <w:p w14:paraId="1DDDA135" w14:textId="77777777" w:rsidR="00573591" w:rsidRDefault="00000000">
      <w:r>
        <w:t>☐ playersById or players[]</w:t>
      </w:r>
    </w:p>
    <w:p w14:paraId="5A7E28D9" w14:textId="77777777" w:rsidR="00573591" w:rsidRDefault="00000000">
      <w:r>
        <w:t>☐ teams[] (8 total)</w:t>
      </w:r>
    </w:p>
    <w:p w14:paraId="34F1E852" w14:textId="77777777" w:rsidR="00573591" w:rsidRDefault="00000000">
      <w:r>
        <w:t>☐ assignmentByPlayerId map</w:t>
      </w:r>
    </w:p>
    <w:p w14:paraId="3F6A6350" w14:textId="77777777" w:rsidR="00573591" w:rsidRDefault="00000000">
      <w:pPr>
        <w:pStyle w:val="Heading2"/>
      </w:pPr>
      <w:r>
        <w:t>3) Starter Data</w:t>
      </w:r>
    </w:p>
    <w:p w14:paraId="6F70BF83" w14:textId="77777777" w:rsidR="00573591" w:rsidRDefault="00000000">
      <w:r>
        <w:t>☐ Create players.json with 24 players.</w:t>
      </w:r>
    </w:p>
    <w:p w14:paraId="5370016B" w14:textId="77777777" w:rsidR="00573591" w:rsidRDefault="00000000">
      <w:r>
        <w:t>☐ Ensure unique IDs.</w:t>
      </w:r>
    </w:p>
    <w:p w14:paraId="0AF35764" w14:textId="77777777" w:rsidR="00573591" w:rsidRDefault="00000000">
      <w:r>
        <w:t>☐ Provide placeholder values where needed.</w:t>
      </w:r>
    </w:p>
    <w:p w14:paraId="346C51EC" w14:textId="77777777" w:rsidR="00573591" w:rsidRDefault="00000000">
      <w:r>
        <w:lastRenderedPageBreak/>
        <w:t>☐ Initialize 8 default teams (Team 1–Team 8).</w:t>
      </w:r>
    </w:p>
    <w:p w14:paraId="3A8FA639" w14:textId="77777777" w:rsidR="00573591" w:rsidRDefault="00000000">
      <w:pPr>
        <w:pStyle w:val="Heading2"/>
      </w:pPr>
      <w:r>
        <w:t>4) Draft Board Layout</w:t>
      </w:r>
    </w:p>
    <w:p w14:paraId="33E8AA3B" w14:textId="77777777" w:rsidR="00573591" w:rsidRDefault="00000000">
      <w:r>
        <w:t>☐ Header with app title.</w:t>
      </w:r>
    </w:p>
    <w:p w14:paraId="7FD764E2" w14:textId="77777777" w:rsidR="00573591" w:rsidRDefault="00000000">
      <w:r>
        <w:t>☐ Optional Reset button.</w:t>
      </w:r>
    </w:p>
    <w:p w14:paraId="05462EF0" w14:textId="77777777" w:rsidR="00573591" w:rsidRDefault="00000000">
      <w:r>
        <w:t>☐ Teams panel section.</w:t>
      </w:r>
    </w:p>
    <w:p w14:paraId="708351FA" w14:textId="77777777" w:rsidR="00573591" w:rsidRDefault="00000000">
      <w:r>
        <w:t>☐ Player pool section.</w:t>
      </w:r>
    </w:p>
    <w:p w14:paraId="78ECC4C6" w14:textId="77777777" w:rsidR="00573591" w:rsidRDefault="00573591"/>
    <w:p w14:paraId="2E45E1EF" w14:textId="77777777" w:rsidR="00573591" w:rsidRDefault="00000000">
      <w:r>
        <w:t>Acceptance:</w:t>
      </w:r>
    </w:p>
    <w:p w14:paraId="49F946FF" w14:textId="77777777" w:rsidR="00573591" w:rsidRDefault="00000000">
      <w:r>
        <w:t>☐ All 8 teams visible.</w:t>
      </w:r>
    </w:p>
    <w:p w14:paraId="7B256ED0" w14:textId="77777777" w:rsidR="00573591" w:rsidRDefault="00000000">
      <w:r>
        <w:t>☐ All 24 players visible.</w:t>
      </w:r>
    </w:p>
    <w:p w14:paraId="66191B05" w14:textId="77777777" w:rsidR="00573591" w:rsidRDefault="00000000">
      <w:pPr>
        <w:pStyle w:val="Heading2"/>
      </w:pPr>
      <w:r>
        <w:t>5) Team Name Editing</w:t>
      </w:r>
    </w:p>
    <w:p w14:paraId="6C2E7996" w14:textId="77777777" w:rsidR="00573591" w:rsidRDefault="00000000">
      <w:r>
        <w:t>☐ Editable team name field.</w:t>
      </w:r>
    </w:p>
    <w:p w14:paraId="4DFB697A" w14:textId="77777777" w:rsidR="00573591" w:rsidRDefault="00000000">
      <w:r>
        <w:t>☐ Changes update state.</w:t>
      </w:r>
    </w:p>
    <w:p w14:paraId="410A3C12" w14:textId="77777777" w:rsidR="00573591" w:rsidRDefault="00000000">
      <w:r>
        <w:t>☐ Persist via LocalStorage.</w:t>
      </w:r>
    </w:p>
    <w:p w14:paraId="40AF54B5" w14:textId="77777777" w:rsidR="00573591" w:rsidRDefault="00000000">
      <w:pPr>
        <w:pStyle w:val="Heading2"/>
      </w:pPr>
      <w:r>
        <w:t>6) Player Cards</w:t>
      </w:r>
    </w:p>
    <w:p w14:paraId="21517940" w14:textId="77777777" w:rsidR="00573591" w:rsidRDefault="00000000">
      <w:r>
        <w:t>☐ Photo thumbnail.</w:t>
      </w:r>
    </w:p>
    <w:p w14:paraId="4DA54964" w14:textId="77777777" w:rsidR="00573591" w:rsidRDefault="00000000">
      <w:r>
        <w:t>☐ Player name.</w:t>
      </w:r>
    </w:p>
    <w:p w14:paraId="58FD638F" w14:textId="77777777" w:rsidR="00573591" w:rsidRDefault="00000000">
      <w:r>
        <w:t>☐ Assigned team indicator.</w:t>
      </w:r>
    </w:p>
    <w:p w14:paraId="0BE143D0" w14:textId="77777777" w:rsidR="00573591" w:rsidRDefault="00000000">
      <w:r>
        <w:t>☐ Placeholder for missing photos.</w:t>
      </w:r>
    </w:p>
    <w:p w14:paraId="5BF33463" w14:textId="77777777" w:rsidR="00573591" w:rsidRDefault="00000000">
      <w:pPr>
        <w:pStyle w:val="Heading2"/>
      </w:pPr>
      <w:r>
        <w:t>7) Player Assignment Logic</w:t>
      </w:r>
    </w:p>
    <w:p w14:paraId="1C2DB227" w14:textId="77777777" w:rsidR="00573591" w:rsidRDefault="00000000">
      <w:r>
        <w:t>☐ Clicking player opens Assign picker.</w:t>
      </w:r>
    </w:p>
    <w:p w14:paraId="20184322" w14:textId="77777777" w:rsidR="00573591" w:rsidRDefault="00000000">
      <w:r>
        <w:t>☐ Selecting team updates assignment.</w:t>
      </w:r>
    </w:p>
    <w:p w14:paraId="5DD43555" w14:textId="77777777" w:rsidR="00573591" w:rsidRDefault="00000000">
      <w:r>
        <w:t>☐ Reassignment removes from previous team.</w:t>
      </w:r>
    </w:p>
    <w:p w14:paraId="310EF0BF" w14:textId="77777777" w:rsidR="00573591" w:rsidRDefault="00000000">
      <w:r>
        <w:t>☐ Option to set Unassigned.</w:t>
      </w:r>
    </w:p>
    <w:p w14:paraId="25369453" w14:textId="77777777" w:rsidR="00573591" w:rsidRDefault="00573591"/>
    <w:p w14:paraId="39E4EBD3" w14:textId="77777777" w:rsidR="00573591" w:rsidRDefault="00000000">
      <w:r>
        <w:t>Business Rules:</w:t>
      </w:r>
    </w:p>
    <w:p w14:paraId="1E37D5EC" w14:textId="77777777" w:rsidR="00573591" w:rsidRDefault="00000000">
      <w:r>
        <w:lastRenderedPageBreak/>
        <w:t>☐ Player can belong to only one team.</w:t>
      </w:r>
    </w:p>
    <w:p w14:paraId="5F167129" w14:textId="77777777" w:rsidR="00573591" w:rsidRDefault="00000000">
      <w:r>
        <w:t>☐ No duplicate roster entries.</w:t>
      </w:r>
    </w:p>
    <w:p w14:paraId="7B001519" w14:textId="77777777" w:rsidR="00573591" w:rsidRDefault="00000000">
      <w:pPr>
        <w:pStyle w:val="Heading2"/>
      </w:pPr>
      <w:r>
        <w:t>8) Team Rosters</w:t>
      </w:r>
    </w:p>
    <w:p w14:paraId="4D364CCD" w14:textId="77777777" w:rsidR="00573591" w:rsidRDefault="00000000">
      <w:r>
        <w:t>☐ Display team name.</w:t>
      </w:r>
    </w:p>
    <w:p w14:paraId="372D43E4" w14:textId="77777777" w:rsidR="00573591" w:rsidRDefault="00000000">
      <w:r>
        <w:t>☐ List assigned players.</w:t>
      </w:r>
    </w:p>
    <w:p w14:paraId="5E925F7D" w14:textId="77777777" w:rsidR="00573591" w:rsidRDefault="00000000">
      <w:r>
        <w:t>☐ Remove/unassign control.</w:t>
      </w:r>
    </w:p>
    <w:p w14:paraId="30661A33" w14:textId="77777777" w:rsidR="00573591" w:rsidRDefault="00573591"/>
    <w:p w14:paraId="5807DD8F" w14:textId="77777777" w:rsidR="00573591" w:rsidRDefault="00000000">
      <w:r>
        <w:t>Acceptance:</w:t>
      </w:r>
    </w:p>
    <w:p w14:paraId="40CB9848" w14:textId="77777777" w:rsidR="00573591" w:rsidRDefault="00000000">
      <w:r>
        <w:t>☐ Roster always matches assignment mapping.</w:t>
      </w:r>
    </w:p>
    <w:p w14:paraId="5D9DDA1F" w14:textId="77777777" w:rsidR="00573591" w:rsidRDefault="00000000">
      <w:pPr>
        <w:pStyle w:val="Heading2"/>
      </w:pPr>
      <w:r>
        <w:t>9) Player Details View</w:t>
      </w:r>
    </w:p>
    <w:p w14:paraId="0BC5BA8C" w14:textId="77777777" w:rsidR="00573591" w:rsidRDefault="00000000">
      <w:r>
        <w:t>☐ Larger photo.</w:t>
      </w:r>
    </w:p>
    <w:p w14:paraId="3B9233D3" w14:textId="77777777" w:rsidR="00573591" w:rsidRDefault="00000000">
      <w:r>
        <w:t>☐ Name.</w:t>
      </w:r>
    </w:p>
    <w:p w14:paraId="72DAEA82" w14:textId="77777777" w:rsidR="00573591" w:rsidRDefault="00000000">
      <w:r>
        <w:t>☐ Age.</w:t>
      </w:r>
    </w:p>
    <w:p w14:paraId="53637AA8" w14:textId="77777777" w:rsidR="00573591" w:rsidRDefault="00000000">
      <w:r>
        <w:t>☐ Tribe.</w:t>
      </w:r>
    </w:p>
    <w:p w14:paraId="2A655B92" w14:textId="77777777" w:rsidR="00573591" w:rsidRDefault="00000000">
      <w:r>
        <w:t>☐ Seasons list.</w:t>
      </w:r>
    </w:p>
    <w:p w14:paraId="0D76B008" w14:textId="77777777" w:rsidR="00573591" w:rsidRDefault="00000000">
      <w:r>
        <w:t>☐ Placements.</w:t>
      </w:r>
    </w:p>
    <w:p w14:paraId="1D4BDB08" w14:textId="77777777" w:rsidR="00573591" w:rsidRDefault="00000000">
      <w:r>
        <w:t>☐ Close button works.</w:t>
      </w:r>
    </w:p>
    <w:p w14:paraId="021E7742" w14:textId="77777777" w:rsidR="00573591" w:rsidRDefault="00000000">
      <w:pPr>
        <w:pStyle w:val="Heading2"/>
      </w:pPr>
      <w:r>
        <w:t>10) Persistence</w:t>
      </w:r>
    </w:p>
    <w:p w14:paraId="65D1DF0A" w14:textId="77777777" w:rsidR="00573591" w:rsidRDefault="00000000">
      <w:r>
        <w:t>☐ Save state on change.</w:t>
      </w:r>
    </w:p>
    <w:p w14:paraId="3F666817" w14:textId="77777777" w:rsidR="00573591" w:rsidRDefault="00000000">
      <w:r>
        <w:t>☐ Load from LocalStorage on startup.</w:t>
      </w:r>
    </w:p>
    <w:p w14:paraId="56B40296" w14:textId="77777777" w:rsidR="00573591" w:rsidRDefault="00000000">
      <w:r>
        <w:t>☐ Reset clears LocalStorage and state.</w:t>
      </w:r>
    </w:p>
    <w:p w14:paraId="52D4123A" w14:textId="77777777" w:rsidR="00573591" w:rsidRDefault="00000000">
      <w:pPr>
        <w:pStyle w:val="Heading2"/>
      </w:pPr>
      <w:r>
        <w:t>11) Quality &amp; Edge Cases</w:t>
      </w:r>
    </w:p>
    <w:p w14:paraId="2CCC1DD4" w14:textId="77777777" w:rsidR="00573591" w:rsidRDefault="00000000">
      <w:r>
        <w:t>☐ Handle missing stats gracefully.</w:t>
      </w:r>
    </w:p>
    <w:p w14:paraId="2DA110EE" w14:textId="77777777" w:rsidR="00573591" w:rsidRDefault="00000000">
      <w:r>
        <w:t>☐ Prevent duplicate assignments.</w:t>
      </w:r>
    </w:p>
    <w:p w14:paraId="171335CF" w14:textId="77777777" w:rsidR="00573591" w:rsidRDefault="00000000">
      <w:r>
        <w:t>☐ Basic responsive layout.</w:t>
      </w:r>
    </w:p>
    <w:p w14:paraId="5703F447" w14:textId="77777777" w:rsidR="00573591" w:rsidRDefault="00000000">
      <w:r>
        <w:t>☐ No runtime errors.</w:t>
      </w:r>
    </w:p>
    <w:p w14:paraId="4DBF3CD5" w14:textId="77777777" w:rsidR="00573591" w:rsidRDefault="00000000">
      <w:pPr>
        <w:pStyle w:val="Heading2"/>
      </w:pPr>
      <w:r>
        <w:lastRenderedPageBreak/>
        <w:t>Definition of Done (MVP)</w:t>
      </w:r>
    </w:p>
    <w:p w14:paraId="3C8D8694" w14:textId="77777777" w:rsidR="00573591" w:rsidRDefault="00000000">
      <w:r>
        <w:t>☐ 24 players render with photos.</w:t>
      </w:r>
    </w:p>
    <w:p w14:paraId="1C70B562" w14:textId="77777777" w:rsidR="00573591" w:rsidRDefault="00000000">
      <w:r>
        <w:t>☐ 8 editable teams.</w:t>
      </w:r>
    </w:p>
    <w:p w14:paraId="2AEB2D5F" w14:textId="77777777" w:rsidR="00573591" w:rsidRDefault="00000000">
      <w:r>
        <w:t>☐ Assignment/unassignment works.</w:t>
      </w:r>
    </w:p>
    <w:p w14:paraId="1B3854E7" w14:textId="77777777" w:rsidR="00573591" w:rsidRDefault="00000000">
      <w:r>
        <w:t>☐ Player details modal works.</w:t>
      </w:r>
    </w:p>
    <w:p w14:paraId="5B1DEF05" w14:textId="77777777" w:rsidR="00573591" w:rsidRDefault="00000000">
      <w:r>
        <w:t>☐ State persists across refresh.</w:t>
      </w:r>
    </w:p>
    <w:p w14:paraId="26676923" w14:textId="77777777" w:rsidR="00573591" w:rsidRDefault="00000000">
      <w:r>
        <w:t>☐ Reset works properly.</w:t>
      </w:r>
    </w:p>
    <w:sectPr w:rsidR="0057359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25924027">
    <w:abstractNumId w:val="8"/>
  </w:num>
  <w:num w:numId="2" w16cid:durableId="1623224384">
    <w:abstractNumId w:val="6"/>
  </w:num>
  <w:num w:numId="3" w16cid:durableId="390738605">
    <w:abstractNumId w:val="5"/>
  </w:num>
  <w:num w:numId="4" w16cid:durableId="1852866384">
    <w:abstractNumId w:val="4"/>
  </w:num>
  <w:num w:numId="5" w16cid:durableId="510947231">
    <w:abstractNumId w:val="7"/>
  </w:num>
  <w:num w:numId="6" w16cid:durableId="1429042758">
    <w:abstractNumId w:val="3"/>
  </w:num>
  <w:num w:numId="7" w16cid:durableId="590235375">
    <w:abstractNumId w:val="2"/>
  </w:num>
  <w:num w:numId="8" w16cid:durableId="1621180296">
    <w:abstractNumId w:val="1"/>
  </w:num>
  <w:num w:numId="9" w16cid:durableId="15060195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F0FFA"/>
    <w:rsid w:val="0029639D"/>
    <w:rsid w:val="00326F90"/>
    <w:rsid w:val="00573591"/>
    <w:rsid w:val="00AA1D8D"/>
    <w:rsid w:val="00B47730"/>
    <w:rsid w:val="00CB0664"/>
    <w:rsid w:val="00E75FB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8F41197"/>
  <w14:defaultImageDpi w14:val="300"/>
  <w15:docId w15:val="{7A8369AA-2B5E-450A-B036-53B7559442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385</Words>
  <Characters>2198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Aaron Shaw</cp:lastModifiedBy>
  <cp:revision>2</cp:revision>
  <dcterms:created xsi:type="dcterms:W3CDTF">2026-02-19T20:36:00Z</dcterms:created>
  <dcterms:modified xsi:type="dcterms:W3CDTF">2026-02-19T20:36:00Z</dcterms:modified>
  <cp:category/>
</cp:coreProperties>
</file>