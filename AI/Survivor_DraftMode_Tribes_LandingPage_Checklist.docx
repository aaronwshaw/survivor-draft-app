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D6C1" w14:textId="77777777" w:rsidR="003B57BF" w:rsidRDefault="00000000">
      <w:pPr>
        <w:pStyle w:val="Heading1"/>
      </w:pPr>
      <w:r>
        <w:t>Survivor Fantasy Draft – Draft Mode + UI Enhancements Checklist</w:t>
      </w:r>
    </w:p>
    <w:p w14:paraId="435265C2" w14:textId="77777777" w:rsidR="003B57BF" w:rsidRDefault="00000000">
      <w:pPr>
        <w:pStyle w:val="Heading2"/>
      </w:pPr>
      <w:r>
        <w:t>1. Draft Order Management (Admin)</w:t>
      </w:r>
    </w:p>
    <w:p w14:paraId="4B168D6E" w14:textId="77777777" w:rsidR="003B57BF" w:rsidRDefault="00000000">
      <w:r>
        <w:t>☐ Add draft order UI for all 8 teams (drag-and-drop reorder or up/down controls).</w:t>
      </w:r>
    </w:p>
    <w:p w14:paraId="3B3C9984" w14:textId="77777777" w:rsidR="003B57BF" w:rsidRDefault="00000000">
      <w:r>
        <w:t>☐ Persist draft order to database per league.</w:t>
      </w:r>
    </w:p>
    <w:p w14:paraId="1EDA2DA7" w14:textId="77777777" w:rsidR="003B57BF" w:rsidRDefault="00000000">
      <w:r>
        <w:t>☐ Add 'Randomize Order' button that shuffles teams and saves order.</w:t>
      </w:r>
    </w:p>
    <w:p w14:paraId="33162B32" w14:textId="77777777" w:rsidR="003B57BF" w:rsidRDefault="00000000">
      <w:r>
        <w:t>☐ Ensure only admin can modify draft order.</w:t>
      </w:r>
    </w:p>
    <w:p w14:paraId="7483FA99" w14:textId="77777777" w:rsidR="003B57BF" w:rsidRDefault="00000000">
      <w:pPr>
        <w:pStyle w:val="Heading2"/>
      </w:pPr>
      <w:r>
        <w:t>2. Start Draft + Snake Draft Logic</w:t>
      </w:r>
    </w:p>
    <w:p w14:paraId="0631ACD5" w14:textId="77777777" w:rsidR="003B57BF" w:rsidRDefault="00000000">
      <w:r>
        <w:t>☐ Add 'Start Draft' button (admin only).</w:t>
      </w:r>
    </w:p>
    <w:p w14:paraId="3AC01490" w14:textId="77777777" w:rsidR="003B57BF" w:rsidRDefault="00000000">
      <w:r>
        <w:t>☐ On Start Draft: reset all team rosters/assignments and reset draft state.</w:t>
      </w:r>
    </w:p>
    <w:p w14:paraId="75E1A017" w14:textId="77777777" w:rsidR="003B57BF" w:rsidRDefault="00000000">
      <w:r>
        <w:t>☐ Initialize snake draft order based on admin-specified team order.</w:t>
      </w:r>
    </w:p>
    <w:p w14:paraId="6BC79301" w14:textId="77777777" w:rsidR="003B57BF" w:rsidRDefault="00000000">
      <w:r>
        <w:t>☐ Implement turn tracking: currentPickIndex, roundNumber, direction (forward/back).</w:t>
      </w:r>
    </w:p>
    <w:p w14:paraId="625F88EB" w14:textId="77777777" w:rsidR="003B57BF" w:rsidRDefault="00000000">
      <w:r>
        <w:t>☐ Advance turns correctly in snake pattern until all players are drafted.</w:t>
      </w:r>
    </w:p>
    <w:p w14:paraId="06148D72" w14:textId="77777777" w:rsidR="003B57BF" w:rsidRDefault="00000000">
      <w:r>
        <w:t>☐ Persist draft state to database so refreshes keep the correct turn.</w:t>
      </w:r>
    </w:p>
    <w:p w14:paraId="5D82FB5F" w14:textId="77777777" w:rsidR="003B57BF" w:rsidRDefault="00000000">
      <w:pPr>
        <w:pStyle w:val="Heading2"/>
      </w:pPr>
      <w:r>
        <w:t>3. Turn UI + Claim Restrictions</w:t>
      </w:r>
    </w:p>
    <w:p w14:paraId="04F244C1" w14:textId="77777777" w:rsidR="003B57BF" w:rsidRDefault="00000000">
      <w:r>
        <w:t>☐ Show a 'Your turn' banner at the very top with green background when it's a user's turn.</w:t>
      </w:r>
    </w:p>
    <w:p w14:paraId="5D446066" w14:textId="77777777" w:rsidR="003B57BF" w:rsidRDefault="00000000">
      <w:r>
        <w:t>☐ When not user's turn, disable claim buttons (except admin override).</w:t>
      </w:r>
    </w:p>
    <w:p w14:paraId="2333236A" w14:textId="77777777" w:rsidR="003B57BF" w:rsidRDefault="00000000">
      <w:r>
        <w:t>☐ Admin can claim at any time (override) if desired.</w:t>
      </w:r>
    </w:p>
    <w:p w14:paraId="7BE264BC" w14:textId="77777777" w:rsidR="003B57BF" w:rsidRDefault="00000000">
      <w:r>
        <w:t>☐ Display whose turn it is globally (e.g., 'Team 3 is drafting…').</w:t>
      </w:r>
    </w:p>
    <w:p w14:paraId="373F6839" w14:textId="77777777" w:rsidR="003B57BF" w:rsidRDefault="00000000">
      <w:pPr>
        <w:pStyle w:val="Heading2"/>
      </w:pPr>
      <w:r>
        <w:t>4. Leagues Page Reordering</w:t>
      </w:r>
    </w:p>
    <w:p w14:paraId="168E2A27" w14:textId="77777777" w:rsidR="003B57BF" w:rsidRDefault="00000000">
      <w:r>
        <w:t>☐ On /leagues page, move 'Join League' section above 'Create League'.</w:t>
      </w:r>
    </w:p>
    <w:p w14:paraId="66F3CCAB" w14:textId="77777777" w:rsidR="003B57BF" w:rsidRDefault="00000000">
      <w:r>
        <w:t>☐ Ensure UX remains clear and forms are still validated.</w:t>
      </w:r>
    </w:p>
    <w:p w14:paraId="31FFA64C" w14:textId="77777777" w:rsidR="003B57BF" w:rsidRDefault="00000000">
      <w:pPr>
        <w:pStyle w:val="Heading2"/>
      </w:pPr>
      <w:r>
        <w:t>5. Professional Landing Page Upgrade</w:t>
      </w:r>
    </w:p>
    <w:p w14:paraId="379B73D9" w14:textId="77777777" w:rsidR="003B57BF" w:rsidRDefault="00000000">
      <w:r>
        <w:t>☐ Create a new polished landing page layout (hero section, features, CTA buttons).</w:t>
      </w:r>
    </w:p>
    <w:p w14:paraId="61B8152F" w14:textId="77777777" w:rsidR="003B57BF" w:rsidRDefault="00000000">
      <w:r>
        <w:t>☐ Include Survivor 50 logo somewhere near top/hero.</w:t>
      </w:r>
    </w:p>
    <w:p w14:paraId="6E11A59B" w14:textId="77777777" w:rsidR="003B57BF" w:rsidRDefault="00000000">
      <w:r>
        <w:t>☐ Include cast photo somewhere visually appealing (bottom or hero background).</w:t>
      </w:r>
    </w:p>
    <w:p w14:paraId="360B1CFA" w14:textId="77777777" w:rsidR="003B57BF" w:rsidRDefault="00000000">
      <w:r>
        <w:lastRenderedPageBreak/>
        <w:t>☐ Add descriptive text explaining the app (leagues, snake draft, teams, tribes, etc.).</w:t>
      </w:r>
    </w:p>
    <w:p w14:paraId="63636B6D" w14:textId="77777777" w:rsidR="003B57BF" w:rsidRDefault="00000000">
      <w:r>
        <w:t>☐ Add primary CTA buttons: Login / Create Account.</w:t>
      </w:r>
    </w:p>
    <w:p w14:paraId="781D0ECF" w14:textId="77777777" w:rsidR="003B57BF" w:rsidRDefault="00000000">
      <w:r>
        <w:t>☐ Ensure responsive design on mobile and desktop.</w:t>
      </w:r>
    </w:p>
    <w:p w14:paraId="0DCE0FB7" w14:textId="77777777" w:rsidR="003B57BF" w:rsidRDefault="00000000">
      <w:pPr>
        <w:pStyle w:val="Heading2"/>
      </w:pPr>
      <w:r>
        <w:t>6. Copy Invite Code Button</w:t>
      </w:r>
    </w:p>
    <w:p w14:paraId="353DA457" w14:textId="77777777" w:rsidR="003B57BF" w:rsidRDefault="00000000">
      <w:r>
        <w:t>☐ Add a copy-to-clipboard button next to invite code display.</w:t>
      </w:r>
    </w:p>
    <w:p w14:paraId="18D674AD" w14:textId="77777777" w:rsidR="003B57BF" w:rsidRDefault="00000000">
      <w:r>
        <w:t>☐ Use navigator.clipboard.writeText(inviteCode).</w:t>
      </w:r>
    </w:p>
    <w:p w14:paraId="7646C6DE" w14:textId="77777777" w:rsidR="003B57BF" w:rsidRDefault="00000000">
      <w:r>
        <w:t>☐ Show feedback after copy (toast or 'Copied!' label).</w:t>
      </w:r>
    </w:p>
    <w:p w14:paraId="1448316E" w14:textId="77777777" w:rsidR="003B57BF" w:rsidRDefault="00000000">
      <w:r>
        <w:t>☐ Ensure button works in modern browsers and handles errors gracefully.</w:t>
      </w:r>
    </w:p>
    <w:p w14:paraId="309D0953" w14:textId="77777777" w:rsidR="003B57BF" w:rsidRDefault="00000000">
      <w:pPr>
        <w:pStyle w:val="Heading2"/>
      </w:pPr>
      <w:r>
        <w:t>7. Admin Tribe Assignment + Tribe Colors</w:t>
      </w:r>
    </w:p>
    <w:p w14:paraId="137B901E" w14:textId="77777777" w:rsidR="003B57BF" w:rsidRDefault="00000000">
      <w:r>
        <w:t>☐ Create Tribe model/table in DB: name + color + leagueId.</w:t>
      </w:r>
    </w:p>
    <w:p w14:paraId="06549602" w14:textId="77777777" w:rsidR="003B57BF" w:rsidRDefault="00000000">
      <w:r>
        <w:t>☐ Update Player model to include tribeId (nullable).</w:t>
      </w:r>
    </w:p>
    <w:p w14:paraId="760B8CA9" w14:textId="77777777" w:rsidR="003B57BF" w:rsidRDefault="00000000">
      <w:r>
        <w:t>☐ In player card (admin only): allow selecting existing tribe OR creating a new tribe.</w:t>
      </w:r>
    </w:p>
    <w:p w14:paraId="3420299B" w14:textId="77777777" w:rsidR="003B57BF" w:rsidRDefault="00000000">
      <w:r>
        <w:t>☐ Provide a fixed list of selectable colors for tribes.</w:t>
      </w:r>
    </w:p>
    <w:p w14:paraId="50E8DCAD" w14:textId="77777777" w:rsidR="003B57BF" w:rsidRDefault="00000000">
      <w:r>
        <w:t>☐ When tribe assigned, render a colored outline/border around player photo using tribe color.</w:t>
      </w:r>
    </w:p>
    <w:p w14:paraId="1066A9A0" w14:textId="77777777" w:rsidR="003B57BF" w:rsidRDefault="00000000">
      <w:r>
        <w:t>☐ Ensure tribe assignment persists to DB.</w:t>
      </w:r>
    </w:p>
    <w:p w14:paraId="4D860B42" w14:textId="77777777" w:rsidR="003B57BF" w:rsidRDefault="00000000">
      <w:r>
        <w:t>☐ Ensure non-admin users can view tribe indicators but cannot edit them.</w:t>
      </w:r>
    </w:p>
    <w:p w14:paraId="2A6ABC4B" w14:textId="77777777" w:rsidR="003B57BF" w:rsidRDefault="00000000">
      <w:pPr>
        <w:pStyle w:val="Heading2"/>
      </w:pPr>
      <w:r>
        <w:t>8. Draft View Filter by Tribe</w:t>
      </w:r>
    </w:p>
    <w:p w14:paraId="5BC65080" w14:textId="77777777" w:rsidR="003B57BF" w:rsidRDefault="00000000">
      <w:r>
        <w:t>☐ Add filter control in draft view: Tribe dropdown/select.</w:t>
      </w:r>
    </w:p>
    <w:p w14:paraId="620B34BC" w14:textId="77777777" w:rsidR="003B57BF" w:rsidRDefault="00000000">
      <w:r>
        <w:t>☐ Default filter should be tribe-based filtering (show all tribes or a selected tribe).</w:t>
      </w:r>
    </w:p>
    <w:p w14:paraId="62F30243" w14:textId="77777777" w:rsidR="003B57BF" w:rsidRDefault="00000000">
      <w:r>
        <w:t>☐ When filter is applied, only show players matching selected tribe.</w:t>
      </w:r>
    </w:p>
    <w:p w14:paraId="1FAAA8BF" w14:textId="77777777" w:rsidR="003B57BF" w:rsidRDefault="00000000">
      <w:r>
        <w:t>☐ Provide an 'All Tribes' option.</w:t>
      </w:r>
    </w:p>
    <w:p w14:paraId="71186A25" w14:textId="77777777" w:rsidR="003B57BF" w:rsidRDefault="00000000">
      <w:r>
        <w:t>☐ Ensure filtering is fast and does not break draft turn logic.</w:t>
      </w:r>
    </w:p>
    <w:p w14:paraId="50AD0793" w14:textId="77777777" w:rsidR="003B57BF" w:rsidRDefault="00000000">
      <w:pPr>
        <w:pStyle w:val="Heading2"/>
      </w:pPr>
      <w:r>
        <w:t>9. Testing &amp; Validation</w:t>
      </w:r>
    </w:p>
    <w:p w14:paraId="19086F3E" w14:textId="77777777" w:rsidR="003B57BF" w:rsidRDefault="00000000">
      <w:r>
        <w:t>☐ Test draft order editing and persistence.</w:t>
      </w:r>
    </w:p>
    <w:p w14:paraId="73A05305" w14:textId="77777777" w:rsidR="003B57BF" w:rsidRDefault="00000000">
      <w:r>
        <w:t>☐ Test randomize order produces valid permutation of teams 1–8.</w:t>
      </w:r>
    </w:p>
    <w:p w14:paraId="689DDB2E" w14:textId="77777777" w:rsidR="003B57BF" w:rsidRDefault="00000000">
      <w:r>
        <w:lastRenderedPageBreak/>
        <w:t>☐ Test Start Draft resets rosters and state correctly.</w:t>
      </w:r>
    </w:p>
    <w:p w14:paraId="0AEE5100" w14:textId="77777777" w:rsidR="003B57BF" w:rsidRDefault="00000000">
      <w:r>
        <w:t>☐ Test snake draft turn progression across multiple rounds.</w:t>
      </w:r>
    </w:p>
    <w:p w14:paraId="73A625F1" w14:textId="77777777" w:rsidR="003B57BF" w:rsidRDefault="00000000">
      <w:r>
        <w:t>☐ Test claim restrictions for users vs admin override.</w:t>
      </w:r>
    </w:p>
    <w:p w14:paraId="480A908D" w14:textId="77777777" w:rsidR="003B57BF" w:rsidRDefault="00000000">
      <w:r>
        <w:t>☐ Test tribe create/select + color outline rendering.</w:t>
      </w:r>
    </w:p>
    <w:p w14:paraId="585850C1" w14:textId="77777777" w:rsidR="003B57BF" w:rsidRDefault="00000000">
      <w:r>
        <w:t>☐ Test tribe filter default behavior.</w:t>
      </w:r>
    </w:p>
    <w:p w14:paraId="4F1EECA8" w14:textId="77777777" w:rsidR="003B57BF" w:rsidRDefault="00000000">
      <w:r>
        <w:t>☐ Test invite code copy button works in production (Vercel).</w:t>
      </w:r>
    </w:p>
    <w:sectPr w:rsidR="003B57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216374">
    <w:abstractNumId w:val="8"/>
  </w:num>
  <w:num w:numId="2" w16cid:durableId="1046220085">
    <w:abstractNumId w:val="6"/>
  </w:num>
  <w:num w:numId="3" w16cid:durableId="653141520">
    <w:abstractNumId w:val="5"/>
  </w:num>
  <w:num w:numId="4" w16cid:durableId="175534734">
    <w:abstractNumId w:val="4"/>
  </w:num>
  <w:num w:numId="5" w16cid:durableId="1915626038">
    <w:abstractNumId w:val="7"/>
  </w:num>
  <w:num w:numId="6" w16cid:durableId="1833983873">
    <w:abstractNumId w:val="3"/>
  </w:num>
  <w:num w:numId="7" w16cid:durableId="171919241">
    <w:abstractNumId w:val="2"/>
  </w:num>
  <w:num w:numId="8" w16cid:durableId="817765229">
    <w:abstractNumId w:val="1"/>
  </w:num>
  <w:num w:numId="9" w16cid:durableId="73702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7BF"/>
    <w:rsid w:val="00495979"/>
    <w:rsid w:val="00AA1D8D"/>
    <w:rsid w:val="00B47730"/>
    <w:rsid w:val="00BA0A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50FB6"/>
  <w14:defaultImageDpi w14:val="300"/>
  <w15:docId w15:val="{1909CB37-B28F-47D4-9F79-49D50964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Shaw</cp:lastModifiedBy>
  <cp:revision>2</cp:revision>
  <dcterms:created xsi:type="dcterms:W3CDTF">2026-02-21T00:26:00Z</dcterms:created>
  <dcterms:modified xsi:type="dcterms:W3CDTF">2026-02-21T00:26:00Z</dcterms:modified>
  <cp:category/>
</cp:coreProperties>
</file>